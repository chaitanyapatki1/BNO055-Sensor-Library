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D89E" w14:textId="77777777" w:rsidR="007E1D6B" w:rsidRDefault="007E1D6B"/>
    <w:p w14:paraId="41F508E4" w14:textId="39C7CB31" w:rsidR="006F4B48" w:rsidRPr="007E1D6B" w:rsidRDefault="009D5664">
      <w:pPr>
        <w:rPr>
          <w:b/>
          <w:bCs/>
        </w:rPr>
      </w:pPr>
      <w:r w:rsidRPr="007E1D6B">
        <w:rPr>
          <w:b/>
          <w:bCs/>
        </w:rPr>
        <w:t>Title of the Project:</w:t>
      </w:r>
      <w:r w:rsidR="00384F25">
        <w:rPr>
          <w:b/>
          <w:bCs/>
        </w:rPr>
        <w:t xml:space="preserve"> </w:t>
      </w:r>
      <w:r w:rsidR="00384F25" w:rsidRPr="00384F25">
        <w:rPr>
          <w:b/>
          <w:bCs/>
        </w:rPr>
        <w:t>BNO055 Sensor Library for STM32 with  I2C Bus Recovery and Flash-Based EEPROM Emulation</w:t>
      </w:r>
    </w:p>
    <w:p w14:paraId="14CB95F2" w14:textId="77777777" w:rsidR="009D5664" w:rsidRDefault="009D5664"/>
    <w:p w14:paraId="7062E027" w14:textId="002CDCF4" w:rsidR="006F4B48" w:rsidRPr="007E1D6B" w:rsidRDefault="009D5664">
      <w:pPr>
        <w:rPr>
          <w:b/>
          <w:bCs/>
        </w:rPr>
      </w:pPr>
      <w:r w:rsidRPr="007E1D6B">
        <w:rPr>
          <w:b/>
          <w:bCs/>
        </w:rPr>
        <w:t>Student</w:t>
      </w:r>
      <w:r w:rsidR="007E1D6B" w:rsidRPr="007E1D6B">
        <w:rPr>
          <w:b/>
          <w:bCs/>
        </w:rPr>
        <w:t xml:space="preserve"> Details</w:t>
      </w:r>
      <w:r w:rsidRPr="007E1D6B">
        <w:rPr>
          <w:b/>
          <w:bCs/>
        </w:rPr>
        <w:t>:</w:t>
      </w:r>
    </w:p>
    <w:p w14:paraId="493E2A11" w14:textId="77777777" w:rsidR="007E1D6B" w:rsidRDefault="007E1D6B"/>
    <w:tbl>
      <w:tblPr>
        <w:tblStyle w:val="TableGrid"/>
        <w:tblW w:w="8896" w:type="dxa"/>
        <w:tblLook w:val="04A0" w:firstRow="1" w:lastRow="0" w:firstColumn="1" w:lastColumn="0" w:noHBand="0" w:noVBand="1"/>
      </w:tblPr>
      <w:tblGrid>
        <w:gridCol w:w="918"/>
        <w:gridCol w:w="1440"/>
        <w:gridCol w:w="1350"/>
        <w:gridCol w:w="5188"/>
      </w:tblGrid>
      <w:tr w:rsidR="007E1D6B" w14:paraId="1F883159" w14:textId="77777777" w:rsidTr="007E1D6B">
        <w:trPr>
          <w:trHeight w:val="531"/>
        </w:trPr>
        <w:tc>
          <w:tcPr>
            <w:tcW w:w="918" w:type="dxa"/>
          </w:tcPr>
          <w:p w14:paraId="05DB1874" w14:textId="40C8B90F" w:rsidR="007E1D6B" w:rsidRDefault="007E1D6B" w:rsidP="007E1D6B">
            <w:r>
              <w:t>Sr. No.</w:t>
            </w:r>
          </w:p>
        </w:tc>
        <w:tc>
          <w:tcPr>
            <w:tcW w:w="1440" w:type="dxa"/>
          </w:tcPr>
          <w:p w14:paraId="4145DE67" w14:textId="7B0D3797" w:rsidR="007E1D6B" w:rsidRDefault="007E1D6B" w:rsidP="007E1D6B">
            <w:r>
              <w:t>Year &amp; Div</w:t>
            </w:r>
          </w:p>
        </w:tc>
        <w:tc>
          <w:tcPr>
            <w:tcW w:w="1350" w:type="dxa"/>
          </w:tcPr>
          <w:p w14:paraId="3071DB1A" w14:textId="22C08C76" w:rsidR="007E1D6B" w:rsidRDefault="007E1D6B" w:rsidP="007E1D6B">
            <w:r>
              <w:t>Roll No.</w:t>
            </w:r>
          </w:p>
        </w:tc>
        <w:tc>
          <w:tcPr>
            <w:tcW w:w="5188" w:type="dxa"/>
          </w:tcPr>
          <w:p w14:paraId="1AEF4B71" w14:textId="1DFC1B07" w:rsidR="007E1D6B" w:rsidRDefault="007E1D6B" w:rsidP="007E1D6B">
            <w:r>
              <w:t>Name</w:t>
            </w:r>
          </w:p>
        </w:tc>
      </w:tr>
      <w:tr w:rsidR="007E1D6B" w14:paraId="392F7C05" w14:textId="77777777" w:rsidTr="007E1D6B">
        <w:trPr>
          <w:trHeight w:val="556"/>
        </w:trPr>
        <w:tc>
          <w:tcPr>
            <w:tcW w:w="918" w:type="dxa"/>
          </w:tcPr>
          <w:p w14:paraId="46D9E352" w14:textId="353AA815" w:rsidR="007E1D6B" w:rsidRDefault="00384F25" w:rsidP="007E1D6B">
            <w:r>
              <w:t>1</w:t>
            </w:r>
          </w:p>
        </w:tc>
        <w:tc>
          <w:tcPr>
            <w:tcW w:w="1440" w:type="dxa"/>
          </w:tcPr>
          <w:p w14:paraId="2FF29F46" w14:textId="636C8242" w:rsidR="007E1D6B" w:rsidRDefault="00384F25" w:rsidP="007E1D6B">
            <w:r>
              <w:t>SY ET-D</w:t>
            </w:r>
          </w:p>
        </w:tc>
        <w:tc>
          <w:tcPr>
            <w:tcW w:w="1350" w:type="dxa"/>
          </w:tcPr>
          <w:p w14:paraId="09D51C25" w14:textId="59FEDD64" w:rsidR="007E1D6B" w:rsidRDefault="00384F25" w:rsidP="007E1D6B">
            <w:r>
              <w:t>70</w:t>
            </w:r>
          </w:p>
        </w:tc>
        <w:tc>
          <w:tcPr>
            <w:tcW w:w="5188" w:type="dxa"/>
          </w:tcPr>
          <w:p w14:paraId="4FA57781" w14:textId="3C6CF2EA" w:rsidR="007E1D6B" w:rsidRDefault="00384F25" w:rsidP="007E1D6B">
            <w:r>
              <w:t>C</w:t>
            </w:r>
            <w:r w:rsidRPr="00384F25">
              <w:t>h</w:t>
            </w:r>
            <w:r>
              <w:t>aitanya Deepak Patki</w:t>
            </w:r>
          </w:p>
        </w:tc>
      </w:tr>
      <w:tr w:rsidR="007E1D6B" w14:paraId="38452846" w14:textId="77777777" w:rsidTr="007E1D6B">
        <w:trPr>
          <w:trHeight w:val="531"/>
        </w:trPr>
        <w:tc>
          <w:tcPr>
            <w:tcW w:w="918" w:type="dxa"/>
          </w:tcPr>
          <w:p w14:paraId="6DB58C41" w14:textId="264EFD48" w:rsidR="007E1D6B" w:rsidRDefault="00384F25" w:rsidP="007E1D6B">
            <w:r>
              <w:t>2</w:t>
            </w:r>
          </w:p>
        </w:tc>
        <w:tc>
          <w:tcPr>
            <w:tcW w:w="1440" w:type="dxa"/>
          </w:tcPr>
          <w:p w14:paraId="68D27B8B" w14:textId="1CD073F5" w:rsidR="007E1D6B" w:rsidRDefault="00384F25" w:rsidP="007E1D6B">
            <w:r>
              <w:t>SY ET-D</w:t>
            </w:r>
          </w:p>
        </w:tc>
        <w:tc>
          <w:tcPr>
            <w:tcW w:w="1350" w:type="dxa"/>
          </w:tcPr>
          <w:p w14:paraId="6DDA6CEB" w14:textId="4EBF1DAF" w:rsidR="007E1D6B" w:rsidRDefault="00384F25" w:rsidP="007E1D6B">
            <w:r>
              <w:t>63</w:t>
            </w:r>
          </w:p>
        </w:tc>
        <w:tc>
          <w:tcPr>
            <w:tcW w:w="5188" w:type="dxa"/>
          </w:tcPr>
          <w:p w14:paraId="6F916303" w14:textId="45AE76CC" w:rsidR="007E1D6B" w:rsidRDefault="00384F25" w:rsidP="007E1D6B">
            <w:r>
              <w:t>Pus</w:t>
            </w:r>
            <w:r w:rsidRPr="00384F25">
              <w:t>h</w:t>
            </w:r>
            <w:r>
              <w:t>kar Kedar Pandit</w:t>
            </w:r>
          </w:p>
        </w:tc>
      </w:tr>
      <w:tr w:rsidR="007E1D6B" w14:paraId="5625348E" w14:textId="77777777" w:rsidTr="007E1D6B">
        <w:trPr>
          <w:trHeight w:val="531"/>
        </w:trPr>
        <w:tc>
          <w:tcPr>
            <w:tcW w:w="918" w:type="dxa"/>
          </w:tcPr>
          <w:p w14:paraId="5026CC50" w14:textId="3F5769DB" w:rsidR="007E1D6B" w:rsidRDefault="00384F25" w:rsidP="007E1D6B">
            <w:r>
              <w:t>3</w:t>
            </w:r>
          </w:p>
        </w:tc>
        <w:tc>
          <w:tcPr>
            <w:tcW w:w="1440" w:type="dxa"/>
          </w:tcPr>
          <w:p w14:paraId="7B78EC74" w14:textId="59A05A8A" w:rsidR="007E1D6B" w:rsidRDefault="00384F25" w:rsidP="007E1D6B">
            <w:r>
              <w:t>SY ET-D</w:t>
            </w:r>
          </w:p>
        </w:tc>
        <w:tc>
          <w:tcPr>
            <w:tcW w:w="1350" w:type="dxa"/>
          </w:tcPr>
          <w:p w14:paraId="691424B6" w14:textId="5612CF1C" w:rsidR="007E1D6B" w:rsidRDefault="00384F25" w:rsidP="007E1D6B">
            <w:r>
              <w:t>65</w:t>
            </w:r>
          </w:p>
        </w:tc>
        <w:tc>
          <w:tcPr>
            <w:tcW w:w="5188" w:type="dxa"/>
          </w:tcPr>
          <w:p w14:paraId="44D13CA6" w14:textId="1668501E" w:rsidR="007E1D6B" w:rsidRDefault="00384F25" w:rsidP="007E1D6B">
            <w:r>
              <w:t>So</w:t>
            </w:r>
            <w:r w:rsidRPr="00384F25">
              <w:t>h</w:t>
            </w:r>
            <w:r>
              <w:t>am Rus</w:t>
            </w:r>
            <w:r w:rsidRPr="00384F25">
              <w:t>h</w:t>
            </w:r>
            <w:r>
              <w:t>ikes</w:t>
            </w:r>
            <w:r w:rsidRPr="00384F25">
              <w:t>h</w:t>
            </w:r>
            <w:r>
              <w:t xml:space="preserve"> Panse</w:t>
            </w:r>
          </w:p>
        </w:tc>
      </w:tr>
    </w:tbl>
    <w:p w14:paraId="7CD81124" w14:textId="77777777" w:rsidR="007E1D6B" w:rsidRDefault="007E1D6B"/>
    <w:p w14:paraId="63D17318" w14:textId="77777777" w:rsidR="007E1D6B" w:rsidRDefault="007E1D6B"/>
    <w:p w14:paraId="1D29DB4E" w14:textId="5AB149CE" w:rsidR="009D5664" w:rsidRPr="009D5664" w:rsidRDefault="009D5664">
      <w:pPr>
        <w:rPr>
          <w:b/>
          <w:bCs/>
        </w:rPr>
      </w:pPr>
      <w:r w:rsidRPr="009D5664">
        <w:rPr>
          <w:b/>
          <w:bCs/>
        </w:rPr>
        <w:t xml:space="preserve">Project Mentor: Prof. Jyoti </w:t>
      </w:r>
      <w:proofErr w:type="spellStart"/>
      <w:r w:rsidRPr="009D5664">
        <w:rPr>
          <w:b/>
          <w:bCs/>
        </w:rPr>
        <w:t>Madake</w:t>
      </w:r>
      <w:proofErr w:type="spellEnd"/>
    </w:p>
    <w:p w14:paraId="301CCC37" w14:textId="77777777" w:rsidR="007E1D6B" w:rsidRDefault="007E1D6B"/>
    <w:p w14:paraId="50835071" w14:textId="77777777" w:rsidR="007E1D6B" w:rsidRDefault="007E1D6B"/>
    <w:p w14:paraId="3D108F83" w14:textId="77777777" w:rsidR="007E1D6B" w:rsidRDefault="007E1D6B"/>
    <w:p w14:paraId="2646320C" w14:textId="77777777" w:rsidR="007E1D6B" w:rsidRDefault="007E1D6B"/>
    <w:p w14:paraId="4D376A17" w14:textId="3F5E789F" w:rsidR="007E1D6B" w:rsidRDefault="007E1D6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CEA41F8" w14:textId="77777777" w:rsidR="007E1D6B" w:rsidRPr="00956F2C" w:rsidRDefault="007E1D6B" w:rsidP="007E1D6B">
      <w:pPr>
        <w:pStyle w:val="Heading1"/>
        <w:rPr>
          <w:color w:val="0000CC"/>
        </w:rPr>
      </w:pPr>
      <w:r w:rsidRPr="00956F2C">
        <w:rPr>
          <w:color w:val="0000CC"/>
        </w:rPr>
        <w:lastRenderedPageBreak/>
        <w:t>Problem Statement:</w:t>
      </w:r>
    </w:p>
    <w:p w14:paraId="21A3390C" w14:textId="77777777" w:rsidR="00C6026A" w:rsidRPr="00E348E1" w:rsidRDefault="00C6026A" w:rsidP="00C6026A">
      <w:pPr>
        <w:pStyle w:val="NormalWeb"/>
        <w:spacing w:before="0" w:beforeAutospacing="0"/>
        <w:rPr>
          <w:rFonts w:asciiTheme="minorHAnsi" w:hAnsiTheme="minorHAnsi" w:cs="Arial"/>
        </w:rPr>
      </w:pPr>
      <w:r w:rsidRPr="00E348E1">
        <w:rPr>
          <w:rStyle w:val="citation-307"/>
          <w:rFonts w:asciiTheme="minorHAnsi" w:hAnsiTheme="minorHAnsi" w:cs="Arial"/>
          <w:b/>
          <w:bCs/>
        </w:rPr>
        <w:t>Module Explanations:</w:t>
      </w:r>
      <w:r w:rsidRPr="00E348E1">
        <w:rPr>
          <w:rStyle w:val="citation-307"/>
          <w:rFonts w:asciiTheme="minorHAnsi" w:hAnsiTheme="minorHAnsi" w:cs="Arial"/>
        </w:rPr>
        <w:t xml:space="preserve"> </w:t>
      </w:r>
    </w:p>
    <w:p w14:paraId="0DD04313" w14:textId="77777777" w:rsidR="00C6026A" w:rsidRPr="00E348E1" w:rsidRDefault="00C6026A" w:rsidP="00C6026A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="Arial"/>
        </w:rPr>
      </w:pPr>
      <w:r w:rsidRPr="00E348E1">
        <w:rPr>
          <w:rStyle w:val="citation-306"/>
          <w:rFonts w:asciiTheme="minorHAnsi" w:hAnsiTheme="minorHAnsi" w:cs="Arial"/>
          <w:b/>
          <w:bCs/>
        </w:rPr>
        <w:t>I/O Handler (</w:t>
      </w:r>
      <w:proofErr w:type="spellStart"/>
      <w:r w:rsidRPr="00E348E1">
        <w:rPr>
          <w:rStyle w:val="citation-306"/>
          <w:rFonts w:asciiTheme="minorHAnsi" w:hAnsiTheme="minorHAnsi" w:cs="Arial"/>
          <w:b/>
          <w:bCs/>
        </w:rPr>
        <w:t>accel.c</w:t>
      </w:r>
      <w:proofErr w:type="spellEnd"/>
      <w:r w:rsidRPr="00E348E1">
        <w:rPr>
          <w:rStyle w:val="citation-306"/>
          <w:rFonts w:asciiTheme="minorHAnsi" w:hAnsiTheme="minorHAnsi" w:cs="Arial"/>
          <w:b/>
          <w:bCs/>
        </w:rPr>
        <w:t xml:space="preserve"> / I2C Driver):</w:t>
      </w:r>
      <w:r w:rsidRPr="00E348E1">
        <w:rPr>
          <w:rStyle w:val="citation-306"/>
          <w:rFonts w:asciiTheme="minorHAnsi" w:hAnsiTheme="minorHAnsi" w:cs="Arial"/>
        </w:rPr>
        <w:t xml:space="preserve"> </w:t>
      </w:r>
      <w:r w:rsidRPr="00E348E1">
        <w:rPr>
          <w:rFonts w:asciiTheme="minorHAnsi" w:hAnsiTheme="minorHAnsi" w:cs="Arial"/>
        </w:rPr>
        <w:t xml:space="preserve">Acts as the device driver. </w:t>
      </w:r>
      <w:r w:rsidRPr="00E348E1">
        <w:rPr>
          <w:rStyle w:val="citation-305"/>
          <w:rFonts w:asciiTheme="minorHAnsi" w:hAnsiTheme="minorHAnsi" w:cs="Arial"/>
        </w:rPr>
        <w:t>It translates high-level system calls into physical bit-banging and manages strict blocking I/O timeouts</w:t>
      </w:r>
      <w:r w:rsidRPr="00E348E1">
        <w:rPr>
          <w:rFonts w:asciiTheme="minorHAnsi" w:hAnsiTheme="minorHAnsi" w:cs="Arial"/>
        </w:rPr>
        <w:t xml:space="preserve">. </w:t>
      </w:r>
      <w:r w:rsidRPr="00E348E1">
        <w:rPr>
          <w:rStyle w:val="citation-304"/>
          <w:rFonts w:asciiTheme="minorHAnsi" w:eastAsiaTheme="majorEastAsia" w:hAnsiTheme="minorHAnsi" w:cs="Arial"/>
        </w:rPr>
        <w:t>It interacts directly with the sensor and passes memory buffers to the scheduler</w:t>
      </w:r>
      <w:r w:rsidRPr="00E348E1">
        <w:rPr>
          <w:rFonts w:asciiTheme="minorHAnsi" w:hAnsiTheme="minorHAnsi" w:cs="Arial"/>
        </w:rPr>
        <w:t>.</w:t>
      </w:r>
    </w:p>
    <w:p w14:paraId="09A9EED9" w14:textId="77777777" w:rsidR="00C6026A" w:rsidRPr="00E348E1" w:rsidRDefault="00C6026A" w:rsidP="00C6026A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="Arial"/>
        </w:rPr>
      </w:pPr>
      <w:r w:rsidRPr="00E348E1">
        <w:rPr>
          <w:rStyle w:val="citation-303"/>
          <w:rFonts w:asciiTheme="minorHAnsi" w:eastAsiaTheme="majorEastAsia" w:hAnsiTheme="minorHAnsi" w:cs="Arial"/>
          <w:b/>
          <w:bCs/>
        </w:rPr>
        <w:t>Memory Manager (</w:t>
      </w:r>
      <w:proofErr w:type="spellStart"/>
      <w:r w:rsidRPr="00E348E1">
        <w:rPr>
          <w:rStyle w:val="citation-303"/>
          <w:rFonts w:asciiTheme="minorHAnsi" w:eastAsiaTheme="majorEastAsia" w:hAnsiTheme="minorHAnsi" w:cs="Arial"/>
          <w:b/>
          <w:bCs/>
        </w:rPr>
        <w:t>eeprom.c</w:t>
      </w:r>
      <w:proofErr w:type="spellEnd"/>
      <w:r w:rsidRPr="00E348E1">
        <w:rPr>
          <w:rStyle w:val="citation-303"/>
          <w:rFonts w:asciiTheme="minorHAnsi" w:eastAsiaTheme="majorEastAsia" w:hAnsiTheme="minorHAnsi" w:cs="Arial"/>
          <w:b/>
          <w:bCs/>
        </w:rPr>
        <w:t>):</w:t>
      </w:r>
      <w:r w:rsidRPr="00E348E1">
        <w:rPr>
          <w:rStyle w:val="citation-303"/>
          <w:rFonts w:asciiTheme="minorHAnsi" w:eastAsiaTheme="majorEastAsia" w:hAnsiTheme="minorHAnsi" w:cs="Arial"/>
        </w:rPr>
        <w:t xml:space="preserve"> </w:t>
      </w:r>
      <w:r w:rsidRPr="00E348E1">
        <w:rPr>
          <w:rFonts w:asciiTheme="minorHAnsi" w:hAnsiTheme="minorHAnsi" w:cs="Arial"/>
        </w:rPr>
        <w:t xml:space="preserve">Functions as the Memory Management Unit (MMU). </w:t>
      </w:r>
      <w:r w:rsidRPr="00E348E1">
        <w:rPr>
          <w:rStyle w:val="citation-302"/>
          <w:rFonts w:asciiTheme="minorHAnsi" w:eastAsiaTheme="majorEastAsia" w:hAnsiTheme="minorHAnsi" w:cs="Arial"/>
        </w:rPr>
        <w:t>It abstracts physical silicon addresses into Virtual Addresses</w:t>
      </w:r>
      <w:r w:rsidRPr="00E348E1">
        <w:rPr>
          <w:rFonts w:asciiTheme="minorHAnsi" w:hAnsiTheme="minorHAnsi" w:cs="Arial"/>
        </w:rPr>
        <w:t xml:space="preserve">. </w:t>
      </w:r>
      <w:r w:rsidRPr="00E348E1">
        <w:rPr>
          <w:rStyle w:val="citation-301"/>
          <w:rFonts w:asciiTheme="minorHAnsi" w:hAnsiTheme="minorHAnsi" w:cs="Arial"/>
        </w:rPr>
        <w:t>It interfaces with the Flash controller to append data and walks backwards through memory to retrieve the latest state</w:t>
      </w:r>
      <w:r w:rsidRPr="00E348E1">
        <w:rPr>
          <w:rFonts w:asciiTheme="minorHAnsi" w:hAnsiTheme="minorHAnsi" w:cs="Arial"/>
        </w:rPr>
        <w:t>.</w:t>
      </w:r>
    </w:p>
    <w:p w14:paraId="573C9E1F" w14:textId="77777777" w:rsidR="00C6026A" w:rsidRPr="00E348E1" w:rsidRDefault="00C6026A" w:rsidP="00C6026A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="Arial"/>
        </w:rPr>
      </w:pPr>
      <w:r w:rsidRPr="00E348E1">
        <w:rPr>
          <w:rStyle w:val="citation-300"/>
          <w:rFonts w:asciiTheme="minorHAnsi" w:eastAsiaTheme="majorEastAsia" w:hAnsiTheme="minorHAnsi" w:cs="Arial"/>
          <w:b/>
          <w:bCs/>
        </w:rPr>
        <w:t>Fault Scheduler (</w:t>
      </w:r>
      <w:proofErr w:type="spellStart"/>
      <w:r w:rsidRPr="00E348E1">
        <w:rPr>
          <w:rStyle w:val="citation-300"/>
          <w:rFonts w:asciiTheme="minorHAnsi" w:eastAsiaTheme="majorEastAsia" w:hAnsiTheme="minorHAnsi" w:cs="Arial"/>
          <w:b/>
          <w:bCs/>
        </w:rPr>
        <w:t>main.c</w:t>
      </w:r>
      <w:proofErr w:type="spellEnd"/>
      <w:r w:rsidRPr="00E348E1">
        <w:rPr>
          <w:rStyle w:val="citation-300"/>
          <w:rFonts w:asciiTheme="minorHAnsi" w:eastAsiaTheme="majorEastAsia" w:hAnsiTheme="minorHAnsi" w:cs="Arial"/>
          <w:b/>
          <w:bCs/>
        </w:rPr>
        <w:t>):</w:t>
      </w:r>
      <w:r w:rsidRPr="00E348E1">
        <w:rPr>
          <w:rStyle w:val="citation-300"/>
          <w:rFonts w:asciiTheme="minorHAnsi" w:eastAsiaTheme="majorEastAsia" w:hAnsiTheme="minorHAnsi" w:cs="Arial"/>
        </w:rPr>
        <w:t xml:space="preserve"> </w:t>
      </w:r>
      <w:r w:rsidRPr="00E348E1">
        <w:rPr>
          <w:rFonts w:asciiTheme="minorHAnsi" w:hAnsiTheme="minorHAnsi" w:cs="Arial"/>
        </w:rPr>
        <w:t xml:space="preserve">The core orchestrator. </w:t>
      </w:r>
      <w:r w:rsidRPr="00E348E1">
        <w:rPr>
          <w:rStyle w:val="citation-299"/>
          <w:rFonts w:asciiTheme="minorHAnsi" w:hAnsiTheme="minorHAnsi" w:cs="Arial"/>
        </w:rPr>
        <w:t xml:space="preserve">It polls the I/O handler, schedules the atomic Flash writes, and triggers the </w:t>
      </w:r>
      <w:proofErr w:type="spellStart"/>
      <w:r w:rsidRPr="00E348E1">
        <w:rPr>
          <w:rStyle w:val="citation-299"/>
          <w:rFonts w:asciiTheme="minorHAnsi" w:hAnsiTheme="minorHAnsi" w:cs="Arial"/>
        </w:rPr>
        <w:t>preemptive</w:t>
      </w:r>
      <w:proofErr w:type="spellEnd"/>
      <w:r w:rsidRPr="00E348E1">
        <w:rPr>
          <w:rStyle w:val="citation-299"/>
          <w:rFonts w:asciiTheme="minorHAnsi" w:hAnsiTheme="minorHAnsi" w:cs="Arial"/>
        </w:rPr>
        <w:t xml:space="preserve"> hardware reset (SWRST) if the I/O handler reports a deadlock</w:t>
      </w:r>
      <w:r w:rsidRPr="00E348E1">
        <w:rPr>
          <w:rFonts w:asciiTheme="minorHAnsi" w:hAnsiTheme="minorHAnsi" w:cs="Arial"/>
        </w:rPr>
        <w:t>.</w:t>
      </w:r>
    </w:p>
    <w:p w14:paraId="703D7571" w14:textId="23EC2C3B" w:rsidR="006F4B48" w:rsidRPr="00956F2C" w:rsidRDefault="007E1D6B">
      <w:pPr>
        <w:pStyle w:val="Heading1"/>
        <w:rPr>
          <w:color w:val="0000CC"/>
        </w:rPr>
      </w:pPr>
      <w:r w:rsidRPr="00956F2C">
        <w:rPr>
          <w:color w:val="0000CC"/>
        </w:rPr>
        <w:t xml:space="preserve">Project </w:t>
      </w:r>
      <w:r w:rsidR="009D5664" w:rsidRPr="00956F2C">
        <w:rPr>
          <w:color w:val="0000CC"/>
        </w:rPr>
        <w:t>Introduction</w:t>
      </w:r>
      <w:r w:rsidRPr="00956F2C">
        <w:rPr>
          <w:color w:val="0000CC"/>
        </w:rPr>
        <w:t xml:space="preserve">: </w:t>
      </w:r>
    </w:p>
    <w:p w14:paraId="208078DB" w14:textId="77777777" w:rsidR="00C6026A" w:rsidRPr="00C6026A" w:rsidRDefault="00384F25" w:rsidP="00384F25">
      <w:pPr>
        <w:pStyle w:val="Heading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C6026A">
        <w:rPr>
          <w:rFonts w:asciiTheme="minorHAnsi" w:eastAsiaTheme="minorEastAsia" w:hAnsiTheme="minorHAnsi" w:cstheme="minorBidi"/>
          <w:color w:val="auto"/>
          <w:sz w:val="22"/>
          <w:szCs w:val="22"/>
        </w:rPr>
        <w:t>Brief Overview:</w:t>
      </w:r>
    </w:p>
    <w:p w14:paraId="2663D554" w14:textId="386F4A41" w:rsidR="00384F25" w:rsidRPr="00384F25" w:rsidRDefault="00384F25" w:rsidP="00384F25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84F2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This project implements a fail-safe, persistent orientation tracking module utilizing an ARM Cortex-M4 (STM32F407) and a BNO055 9-axis sensor. What the system does: It fetches absolute orientation data using synchronous I/O, safely isolates the I/O bus, and writes calibration offsets to internal Flash memory without triggering system hard-faults.</w:t>
      </w:r>
    </w:p>
    <w:p w14:paraId="6EF4BB9B" w14:textId="77777777" w:rsidR="00384F25" w:rsidRPr="00384F25" w:rsidRDefault="00384F25" w:rsidP="00384F25">
      <w:pPr>
        <w:rPr>
          <w:lang w:val="en-IN"/>
        </w:rPr>
      </w:pPr>
      <w:r w:rsidRPr="00384F25">
        <w:rPr>
          <w:b/>
          <w:bCs/>
          <w:lang w:val="en-IN"/>
        </w:rPr>
        <w:t>Key Features:</w:t>
      </w:r>
      <w:r w:rsidRPr="00384F25">
        <w:rPr>
          <w:lang w:val="en-IN"/>
        </w:rPr>
        <w:t xml:space="preserve"> </w:t>
      </w:r>
    </w:p>
    <w:p w14:paraId="3DCE125C" w14:textId="77777777" w:rsidR="00384F25" w:rsidRPr="00384F25" w:rsidRDefault="00384F25" w:rsidP="00384F25">
      <w:pPr>
        <w:numPr>
          <w:ilvl w:val="0"/>
          <w:numId w:val="18"/>
        </w:numPr>
        <w:rPr>
          <w:lang w:val="en-IN"/>
        </w:rPr>
      </w:pPr>
      <w:r w:rsidRPr="00384F25">
        <w:rPr>
          <w:lang w:val="en-IN"/>
        </w:rPr>
        <w:t xml:space="preserve">Automated Deadlock Detection and out-of-band hardware </w:t>
      </w:r>
      <w:proofErr w:type="spellStart"/>
      <w:r w:rsidRPr="00384F25">
        <w:rPr>
          <w:lang w:val="en-IN"/>
        </w:rPr>
        <w:t>preemption</w:t>
      </w:r>
      <w:proofErr w:type="spellEnd"/>
      <w:r w:rsidRPr="00384F25">
        <w:rPr>
          <w:lang w:val="en-IN"/>
        </w:rPr>
        <w:t>.</w:t>
      </w:r>
    </w:p>
    <w:p w14:paraId="25A32060" w14:textId="77777777" w:rsidR="00384F25" w:rsidRPr="00384F25" w:rsidRDefault="00384F25" w:rsidP="00384F25">
      <w:pPr>
        <w:numPr>
          <w:ilvl w:val="0"/>
          <w:numId w:val="18"/>
        </w:numPr>
        <w:rPr>
          <w:lang w:val="en-IN"/>
        </w:rPr>
      </w:pPr>
      <w:r w:rsidRPr="00384F25">
        <w:rPr>
          <w:lang w:val="en-IN"/>
        </w:rPr>
        <w:t>Software-defined Virtual Memory mapping for Flash memory wear-</w:t>
      </w:r>
      <w:proofErr w:type="spellStart"/>
      <w:r w:rsidRPr="00384F25">
        <w:rPr>
          <w:lang w:val="en-IN"/>
        </w:rPr>
        <w:t>leveling</w:t>
      </w:r>
      <w:proofErr w:type="spellEnd"/>
      <w:r w:rsidRPr="00384F25">
        <w:rPr>
          <w:lang w:val="en-IN"/>
        </w:rPr>
        <w:t>.</w:t>
      </w:r>
    </w:p>
    <w:p w14:paraId="7E1DCB41" w14:textId="77777777" w:rsidR="00384F25" w:rsidRPr="00384F25" w:rsidRDefault="00384F25" w:rsidP="00384F25">
      <w:pPr>
        <w:numPr>
          <w:ilvl w:val="0"/>
          <w:numId w:val="18"/>
        </w:numPr>
        <w:rPr>
          <w:lang w:val="en-IN"/>
        </w:rPr>
      </w:pPr>
      <w:r w:rsidRPr="00384F25">
        <w:rPr>
          <w:lang w:val="en-IN"/>
        </w:rPr>
        <w:t>Deterministic, blocking I/O execution avoiding interrupt latency race conditions.</w:t>
      </w:r>
    </w:p>
    <w:p w14:paraId="0076555A" w14:textId="77777777" w:rsidR="00384F25" w:rsidRDefault="00384F25" w:rsidP="00384F25">
      <w:pPr>
        <w:rPr>
          <w:lang w:val="en-IN"/>
        </w:rPr>
      </w:pPr>
      <w:r w:rsidRPr="00384F25">
        <w:rPr>
          <w:b/>
          <w:bCs/>
          <w:lang w:val="en-IN"/>
        </w:rPr>
        <w:t>Target Users/Use-case:</w:t>
      </w:r>
      <w:r w:rsidRPr="00384F25">
        <w:rPr>
          <w:lang w:val="en-IN"/>
        </w:rPr>
        <w:t xml:space="preserve"> Firmware engineers and researchers developing high-reliability autonomous ground vehicles where system lockups are catastrophic. </w:t>
      </w:r>
    </w:p>
    <w:p w14:paraId="580B6849" w14:textId="1414E3DD" w:rsidR="00384F25" w:rsidRPr="00384F25" w:rsidRDefault="00384F25" w:rsidP="00384F25">
      <w:pPr>
        <w:rPr>
          <w:lang w:val="en-IN"/>
        </w:rPr>
      </w:pPr>
      <w:r w:rsidRPr="00384F25">
        <w:rPr>
          <w:b/>
          <w:bCs/>
          <w:lang w:val="en-IN"/>
        </w:rPr>
        <w:t>OS Concepts Used:</w:t>
      </w:r>
      <w:r w:rsidRPr="00384F25">
        <w:rPr>
          <w:lang w:val="en-IN"/>
        </w:rPr>
        <w:t xml:space="preserve"> </w:t>
      </w:r>
    </w:p>
    <w:p w14:paraId="48AC931C" w14:textId="77777777" w:rsidR="00384F25" w:rsidRPr="00384F25" w:rsidRDefault="00384F25" w:rsidP="00384F25">
      <w:pPr>
        <w:numPr>
          <w:ilvl w:val="0"/>
          <w:numId w:val="18"/>
        </w:numPr>
        <w:rPr>
          <w:lang w:val="en-IN"/>
        </w:rPr>
      </w:pPr>
      <w:r w:rsidRPr="00384F25">
        <w:rPr>
          <w:b/>
          <w:bCs/>
          <w:lang w:val="en-IN"/>
        </w:rPr>
        <w:t>Memory Management:</w:t>
      </w:r>
      <w:r w:rsidRPr="00384F25">
        <w:rPr>
          <w:lang w:val="en-IN"/>
        </w:rPr>
        <w:t xml:space="preserve"> Virtual Addressing and Append-Only Journaling file system concepts.</w:t>
      </w:r>
    </w:p>
    <w:p w14:paraId="1F9463CE" w14:textId="77777777" w:rsidR="00384F25" w:rsidRPr="00384F25" w:rsidRDefault="00384F25" w:rsidP="00384F25">
      <w:pPr>
        <w:numPr>
          <w:ilvl w:val="0"/>
          <w:numId w:val="18"/>
        </w:numPr>
        <w:rPr>
          <w:lang w:val="en-IN"/>
        </w:rPr>
      </w:pPr>
      <w:r w:rsidRPr="00384F25">
        <w:rPr>
          <w:b/>
          <w:bCs/>
          <w:lang w:val="en-IN"/>
        </w:rPr>
        <w:t>Process Synchronization:</w:t>
      </w:r>
      <w:r w:rsidRPr="00384F25">
        <w:rPr>
          <w:lang w:val="en-IN"/>
        </w:rPr>
        <w:t xml:space="preserve"> Atomic Operations and Critical Sections.</w:t>
      </w:r>
    </w:p>
    <w:p w14:paraId="1AC58604" w14:textId="77777777" w:rsidR="00384F25" w:rsidRPr="00384F25" w:rsidRDefault="00384F25" w:rsidP="00384F25">
      <w:pPr>
        <w:numPr>
          <w:ilvl w:val="0"/>
          <w:numId w:val="18"/>
        </w:numPr>
        <w:rPr>
          <w:lang w:val="en-IN"/>
        </w:rPr>
      </w:pPr>
      <w:r w:rsidRPr="00384F25">
        <w:rPr>
          <w:b/>
          <w:bCs/>
          <w:lang w:val="en-IN"/>
        </w:rPr>
        <w:lastRenderedPageBreak/>
        <w:t>Resource Management:</w:t>
      </w:r>
      <w:r w:rsidRPr="00384F25">
        <w:rPr>
          <w:lang w:val="en-IN"/>
        </w:rPr>
        <w:t xml:space="preserve"> Deadlock Detection and </w:t>
      </w:r>
      <w:proofErr w:type="spellStart"/>
      <w:r w:rsidRPr="00384F25">
        <w:rPr>
          <w:lang w:val="en-IN"/>
        </w:rPr>
        <w:t>Preemptive</w:t>
      </w:r>
      <w:proofErr w:type="spellEnd"/>
      <w:r w:rsidRPr="00384F25">
        <w:rPr>
          <w:lang w:val="en-IN"/>
        </w:rPr>
        <w:t xml:space="preserve"> Recovery.</w:t>
      </w:r>
    </w:p>
    <w:p w14:paraId="6F61A474" w14:textId="4E2DDE28" w:rsidR="006F4B48" w:rsidRDefault="009D5664">
      <w:pPr>
        <w:pStyle w:val="Heading1"/>
        <w:rPr>
          <w:color w:val="0000CC"/>
        </w:rPr>
      </w:pPr>
      <w:r w:rsidRPr="00956F2C">
        <w:rPr>
          <w:color w:val="0000CC"/>
        </w:rPr>
        <w:t xml:space="preserve">System </w:t>
      </w:r>
      <w:r w:rsidR="007E1D6B" w:rsidRPr="00956F2C">
        <w:rPr>
          <w:color w:val="0000CC"/>
        </w:rPr>
        <w:t>Architecture: (Include high-level block diagram with modules)</w:t>
      </w:r>
    </w:p>
    <w:p w14:paraId="361F00A0" w14:textId="6BEF3A91" w:rsidR="000B1397" w:rsidRPr="000B1397" w:rsidRDefault="00A723ED" w:rsidP="000B1397">
      <w:r w:rsidRPr="00A723ED">
        <w:rPr>
          <w:noProof/>
        </w:rPr>
        <w:drawing>
          <wp:inline distT="0" distB="0" distL="0" distR="0" wp14:anchorId="53A6B9EC" wp14:editId="3E376648">
            <wp:extent cx="4477375" cy="3829584"/>
            <wp:effectExtent l="0" t="0" r="0" b="0"/>
            <wp:docPr id="102658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8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FCAB" w14:textId="77777777" w:rsidR="00C6026A" w:rsidRDefault="00C6026A" w:rsidP="00C6026A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307"/>
          <w:rFonts w:ascii="Arial" w:hAnsi="Arial" w:cs="Arial"/>
          <w:b/>
          <w:bCs/>
        </w:rPr>
        <w:t>Module Explanations:</w:t>
      </w:r>
      <w:r>
        <w:rPr>
          <w:rStyle w:val="citation-307"/>
          <w:rFonts w:ascii="Arial" w:hAnsi="Arial" w:cs="Arial"/>
        </w:rPr>
        <w:t xml:space="preserve"> </w:t>
      </w:r>
    </w:p>
    <w:p w14:paraId="6FDC03DC" w14:textId="77777777" w:rsidR="00C6026A" w:rsidRDefault="00C6026A" w:rsidP="00C6026A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Style w:val="citation-306"/>
          <w:rFonts w:ascii="Arial" w:hAnsi="Arial" w:cs="Arial"/>
          <w:b/>
          <w:bCs/>
        </w:rPr>
        <w:t>I/O Handler (</w:t>
      </w:r>
      <w:proofErr w:type="spellStart"/>
      <w:r>
        <w:rPr>
          <w:rStyle w:val="citation-306"/>
          <w:rFonts w:ascii="Arial" w:hAnsi="Arial" w:cs="Arial"/>
          <w:b/>
          <w:bCs/>
        </w:rPr>
        <w:t>accel.c</w:t>
      </w:r>
      <w:proofErr w:type="spellEnd"/>
      <w:r>
        <w:rPr>
          <w:rStyle w:val="citation-306"/>
          <w:rFonts w:ascii="Arial" w:hAnsi="Arial" w:cs="Arial"/>
          <w:b/>
          <w:bCs/>
        </w:rPr>
        <w:t xml:space="preserve"> / I2C Driver):</w:t>
      </w:r>
      <w:r>
        <w:rPr>
          <w:rStyle w:val="citation-306"/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Acts as the device driver. </w:t>
      </w:r>
      <w:r>
        <w:rPr>
          <w:rStyle w:val="citation-305"/>
          <w:rFonts w:ascii="Arial" w:hAnsi="Arial" w:cs="Arial"/>
        </w:rPr>
        <w:t>It translates high-level system calls into physical bit-banging and manages strict blocking I/O timeouts</w:t>
      </w:r>
      <w:r>
        <w:rPr>
          <w:rFonts w:ascii="Arial" w:hAnsi="Arial" w:cs="Arial"/>
        </w:rPr>
        <w:t xml:space="preserve">. </w:t>
      </w:r>
      <w:r>
        <w:rPr>
          <w:rStyle w:val="citation-304"/>
          <w:rFonts w:ascii="Arial" w:eastAsiaTheme="majorEastAsia" w:hAnsi="Arial" w:cs="Arial"/>
        </w:rPr>
        <w:t>It interacts directly with the sensor and passes memory buffers to the scheduler</w:t>
      </w:r>
      <w:r>
        <w:rPr>
          <w:rFonts w:ascii="Arial" w:hAnsi="Arial" w:cs="Arial"/>
        </w:rPr>
        <w:t>.</w:t>
      </w:r>
    </w:p>
    <w:p w14:paraId="668D03A8" w14:textId="77777777" w:rsidR="00C6026A" w:rsidRDefault="00C6026A" w:rsidP="00C6026A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Style w:val="citation-303"/>
          <w:rFonts w:ascii="Arial" w:eastAsiaTheme="majorEastAsia" w:hAnsi="Arial" w:cs="Arial"/>
          <w:b/>
          <w:bCs/>
        </w:rPr>
        <w:t>Memory Manager (</w:t>
      </w:r>
      <w:proofErr w:type="spellStart"/>
      <w:r>
        <w:rPr>
          <w:rStyle w:val="citation-303"/>
          <w:rFonts w:ascii="Arial" w:eastAsiaTheme="majorEastAsia" w:hAnsi="Arial" w:cs="Arial"/>
          <w:b/>
          <w:bCs/>
        </w:rPr>
        <w:t>eeprom.c</w:t>
      </w:r>
      <w:proofErr w:type="spellEnd"/>
      <w:r>
        <w:rPr>
          <w:rStyle w:val="citation-303"/>
          <w:rFonts w:ascii="Arial" w:eastAsiaTheme="majorEastAsia" w:hAnsi="Arial" w:cs="Arial"/>
          <w:b/>
          <w:bCs/>
        </w:rPr>
        <w:t>):</w:t>
      </w:r>
      <w:r>
        <w:rPr>
          <w:rStyle w:val="citation-303"/>
          <w:rFonts w:ascii="Arial" w:eastAsiaTheme="majorEastAsia" w:hAnsi="Arial" w:cs="Arial"/>
        </w:rPr>
        <w:t xml:space="preserve"> </w:t>
      </w:r>
      <w:r>
        <w:rPr>
          <w:rFonts w:ascii="Arial" w:hAnsi="Arial" w:cs="Arial"/>
        </w:rPr>
        <w:t xml:space="preserve">Functions as the Memory Management Unit (MMU). </w:t>
      </w:r>
      <w:r>
        <w:rPr>
          <w:rStyle w:val="citation-302"/>
          <w:rFonts w:ascii="Arial" w:eastAsiaTheme="majorEastAsia" w:hAnsi="Arial" w:cs="Arial"/>
        </w:rPr>
        <w:t>It abstracts physical silicon addresses into Virtual Addresses</w:t>
      </w:r>
      <w:r>
        <w:rPr>
          <w:rFonts w:ascii="Arial" w:hAnsi="Arial" w:cs="Arial"/>
        </w:rPr>
        <w:t xml:space="preserve">. </w:t>
      </w:r>
      <w:r>
        <w:rPr>
          <w:rStyle w:val="citation-301"/>
          <w:rFonts w:ascii="Arial" w:hAnsi="Arial" w:cs="Arial"/>
        </w:rPr>
        <w:t>It interfaces with the Flash controller to append data and walks backwards through memory to retrieve the latest state</w:t>
      </w:r>
      <w:r>
        <w:rPr>
          <w:rFonts w:ascii="Arial" w:hAnsi="Arial" w:cs="Arial"/>
        </w:rPr>
        <w:t>.</w:t>
      </w:r>
    </w:p>
    <w:p w14:paraId="40874C2B" w14:textId="2B562009" w:rsidR="007E1D6B" w:rsidRPr="00C6026A" w:rsidRDefault="00C6026A" w:rsidP="00C6026A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Style w:val="citation-300"/>
          <w:rFonts w:ascii="Arial" w:eastAsiaTheme="majorEastAsia" w:hAnsi="Arial" w:cs="Arial"/>
          <w:b/>
          <w:bCs/>
        </w:rPr>
        <w:t>Fault Scheduler (</w:t>
      </w:r>
      <w:proofErr w:type="spellStart"/>
      <w:r>
        <w:rPr>
          <w:rStyle w:val="citation-300"/>
          <w:rFonts w:ascii="Arial" w:eastAsiaTheme="majorEastAsia" w:hAnsi="Arial" w:cs="Arial"/>
          <w:b/>
          <w:bCs/>
        </w:rPr>
        <w:t>main.c</w:t>
      </w:r>
      <w:proofErr w:type="spellEnd"/>
      <w:r>
        <w:rPr>
          <w:rStyle w:val="citation-300"/>
          <w:rFonts w:ascii="Arial" w:eastAsiaTheme="majorEastAsia" w:hAnsi="Arial" w:cs="Arial"/>
          <w:b/>
          <w:bCs/>
        </w:rPr>
        <w:t>):</w:t>
      </w:r>
      <w:r>
        <w:rPr>
          <w:rStyle w:val="citation-300"/>
          <w:rFonts w:ascii="Arial" w:eastAsiaTheme="majorEastAsia" w:hAnsi="Arial" w:cs="Arial"/>
        </w:rPr>
        <w:t xml:space="preserve"> </w:t>
      </w:r>
      <w:r>
        <w:rPr>
          <w:rFonts w:ascii="Arial" w:hAnsi="Arial" w:cs="Arial"/>
        </w:rPr>
        <w:t xml:space="preserve">The core orchestrator. </w:t>
      </w:r>
      <w:r>
        <w:rPr>
          <w:rStyle w:val="citation-299"/>
          <w:rFonts w:ascii="Arial" w:hAnsi="Arial" w:cs="Arial"/>
        </w:rPr>
        <w:t xml:space="preserve">It polls the I/O handler, schedules the atomic Flash writes, and triggers the </w:t>
      </w:r>
      <w:proofErr w:type="spellStart"/>
      <w:r>
        <w:rPr>
          <w:rStyle w:val="citation-299"/>
          <w:rFonts w:ascii="Arial" w:hAnsi="Arial" w:cs="Arial"/>
        </w:rPr>
        <w:t>preemptive</w:t>
      </w:r>
      <w:proofErr w:type="spellEnd"/>
      <w:r>
        <w:rPr>
          <w:rStyle w:val="citation-299"/>
          <w:rFonts w:ascii="Arial" w:hAnsi="Arial" w:cs="Arial"/>
        </w:rPr>
        <w:t xml:space="preserve"> hardware reset (SWRST) if the I/O handler reports a deadlock</w:t>
      </w:r>
      <w:r>
        <w:rPr>
          <w:rFonts w:ascii="Arial" w:hAnsi="Arial" w:cs="Arial"/>
        </w:rPr>
        <w:t>.</w:t>
      </w:r>
    </w:p>
    <w:p w14:paraId="11039B3F" w14:textId="06112F63" w:rsidR="007E1D6B" w:rsidRPr="007E1D6B" w:rsidRDefault="007E1D6B" w:rsidP="00956F2C">
      <w:pPr>
        <w:spacing w:after="0"/>
        <w:ind w:left="1080"/>
      </w:pPr>
    </w:p>
    <w:p w14:paraId="5A52F77B" w14:textId="57272A15" w:rsidR="006F4B48" w:rsidRPr="00956F2C" w:rsidRDefault="007E1D6B" w:rsidP="007E1D6B">
      <w:pPr>
        <w:pStyle w:val="Heading1"/>
        <w:rPr>
          <w:color w:val="0000CC"/>
        </w:rPr>
      </w:pPr>
      <w:r w:rsidRPr="00956F2C">
        <w:rPr>
          <w:color w:val="0000CC"/>
        </w:rPr>
        <w:lastRenderedPageBreak/>
        <w:t>Software Sequence Flow Diagram:</w:t>
      </w:r>
      <w:r w:rsidR="00A723ED">
        <w:rPr>
          <w:color w:val="0000CC"/>
        </w:rPr>
        <w:br/>
      </w:r>
      <w:r w:rsidR="00A723ED" w:rsidRPr="00A723ED">
        <w:rPr>
          <w:noProof/>
          <w:color w:val="0000CC"/>
        </w:rPr>
        <w:drawing>
          <wp:inline distT="0" distB="0" distL="0" distR="0" wp14:anchorId="14864F42" wp14:editId="651131C6">
            <wp:extent cx="5486400" cy="2940050"/>
            <wp:effectExtent l="0" t="0" r="0" b="0"/>
            <wp:docPr id="29623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3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BBF2" w14:textId="77777777" w:rsidR="00C6026A" w:rsidRPr="00C6026A" w:rsidRDefault="00C6026A" w:rsidP="00C6026A">
      <w:pPr>
        <w:spacing w:after="0"/>
        <w:ind w:left="810"/>
        <w:rPr>
          <w:lang w:val="en-IN"/>
        </w:rPr>
      </w:pPr>
      <w:r w:rsidRPr="00C6026A">
        <w:rPr>
          <w:b/>
          <w:bCs/>
          <w:lang w:val="en-IN"/>
        </w:rPr>
        <w:t>Execution Flow Steps:</w:t>
      </w:r>
      <w:r w:rsidRPr="00C6026A">
        <w:rPr>
          <w:lang w:val="en-IN"/>
        </w:rPr>
        <w:t xml:space="preserve"> </w:t>
      </w:r>
    </w:p>
    <w:p w14:paraId="07F41DFE" w14:textId="77777777" w:rsidR="00C6026A" w:rsidRPr="00C6026A" w:rsidRDefault="00C6026A" w:rsidP="00C6026A">
      <w:pPr>
        <w:numPr>
          <w:ilvl w:val="0"/>
          <w:numId w:val="21"/>
        </w:numPr>
        <w:spacing w:after="0"/>
        <w:rPr>
          <w:lang w:val="en-IN"/>
        </w:rPr>
      </w:pPr>
      <w:r w:rsidRPr="00C6026A">
        <w:rPr>
          <w:b/>
          <w:bCs/>
          <w:lang w:val="en-IN"/>
        </w:rPr>
        <w:t>User Input / Boot:</w:t>
      </w:r>
      <w:r w:rsidRPr="00C6026A">
        <w:rPr>
          <w:lang w:val="en-IN"/>
        </w:rPr>
        <w:t xml:space="preserve"> System powers on; OS initializes Virtual Memory tables and I/O drivers.</w:t>
      </w:r>
    </w:p>
    <w:p w14:paraId="3B2F3C1E" w14:textId="77777777" w:rsidR="00C6026A" w:rsidRPr="00C6026A" w:rsidRDefault="00C6026A" w:rsidP="00C6026A">
      <w:pPr>
        <w:numPr>
          <w:ilvl w:val="0"/>
          <w:numId w:val="21"/>
        </w:numPr>
        <w:spacing w:after="0"/>
        <w:rPr>
          <w:lang w:val="en-IN"/>
        </w:rPr>
      </w:pPr>
      <w:r w:rsidRPr="00C6026A">
        <w:rPr>
          <w:b/>
          <w:bCs/>
          <w:lang w:val="en-IN"/>
        </w:rPr>
        <w:t>Processing Loop:</w:t>
      </w:r>
      <w:r w:rsidRPr="00C6026A">
        <w:rPr>
          <w:lang w:val="en-IN"/>
        </w:rPr>
        <w:t xml:space="preserve"> The scheduler polls the I/O Handler for orientation data.</w:t>
      </w:r>
    </w:p>
    <w:p w14:paraId="1E221022" w14:textId="77777777" w:rsidR="00C6026A" w:rsidRPr="00C6026A" w:rsidRDefault="00C6026A" w:rsidP="00C6026A">
      <w:pPr>
        <w:numPr>
          <w:ilvl w:val="0"/>
          <w:numId w:val="21"/>
        </w:numPr>
        <w:spacing w:after="0"/>
        <w:rPr>
          <w:lang w:val="en-IN"/>
        </w:rPr>
      </w:pPr>
      <w:r w:rsidRPr="00C6026A">
        <w:rPr>
          <w:b/>
          <w:bCs/>
          <w:lang w:val="en-IN"/>
        </w:rPr>
        <w:t>Decision Point (If/Else):</w:t>
      </w:r>
      <w:r w:rsidRPr="00C6026A">
        <w:rPr>
          <w:lang w:val="en-IN"/>
        </w:rPr>
        <w:t xml:space="preserve"> </w:t>
      </w:r>
    </w:p>
    <w:p w14:paraId="1BD1BBE6" w14:textId="77777777" w:rsidR="00C6026A" w:rsidRPr="00C6026A" w:rsidRDefault="00C6026A" w:rsidP="00C6026A">
      <w:pPr>
        <w:numPr>
          <w:ilvl w:val="1"/>
          <w:numId w:val="21"/>
        </w:numPr>
        <w:spacing w:after="0"/>
        <w:rPr>
          <w:lang w:val="en-IN"/>
        </w:rPr>
      </w:pPr>
      <w:r w:rsidRPr="00C6026A">
        <w:rPr>
          <w:i/>
          <w:iCs/>
          <w:lang w:val="en-IN"/>
        </w:rPr>
        <w:t>If I/O is Deadlocked (HAL_BUSY):</w:t>
      </w:r>
      <w:r w:rsidRPr="00C6026A">
        <w:rPr>
          <w:lang w:val="en-IN"/>
        </w:rPr>
        <w:t xml:space="preserve"> Scheduler triggers SWRST, executes manual bus recovery, and reinitializes I/O.</w:t>
      </w:r>
    </w:p>
    <w:p w14:paraId="58222E56" w14:textId="77777777" w:rsidR="00C6026A" w:rsidRPr="00C6026A" w:rsidRDefault="00C6026A" w:rsidP="00C6026A">
      <w:pPr>
        <w:numPr>
          <w:ilvl w:val="1"/>
          <w:numId w:val="21"/>
        </w:numPr>
        <w:spacing w:after="0"/>
        <w:rPr>
          <w:lang w:val="en-IN"/>
        </w:rPr>
      </w:pPr>
      <w:r w:rsidRPr="00C6026A">
        <w:rPr>
          <w:i/>
          <w:iCs/>
          <w:lang w:val="en-IN"/>
        </w:rPr>
        <w:t>If Data is Valid &amp; Calibration is 100%:</w:t>
      </w:r>
      <w:r w:rsidRPr="00C6026A">
        <w:rPr>
          <w:lang w:val="en-IN"/>
        </w:rPr>
        <w:t xml:space="preserve"> Scheduler isolates the I/O bus, locks interrupts, executes atomic Flash write, and reboots the peripheral.</w:t>
      </w:r>
    </w:p>
    <w:p w14:paraId="32587388" w14:textId="77777777" w:rsidR="00C6026A" w:rsidRPr="00C6026A" w:rsidRDefault="00C6026A" w:rsidP="00C6026A">
      <w:pPr>
        <w:numPr>
          <w:ilvl w:val="0"/>
          <w:numId w:val="21"/>
        </w:numPr>
        <w:spacing w:after="0"/>
        <w:rPr>
          <w:lang w:val="en-IN"/>
        </w:rPr>
      </w:pPr>
      <w:r w:rsidRPr="00C6026A">
        <w:rPr>
          <w:b/>
          <w:bCs/>
          <w:lang w:val="en-IN"/>
        </w:rPr>
        <w:t>Output:</w:t>
      </w:r>
      <w:r w:rsidRPr="00C6026A">
        <w:rPr>
          <w:lang w:val="en-IN"/>
        </w:rPr>
        <w:t xml:space="preserve"> Valid kinematic data is generated or persistent data is saved.</w:t>
      </w:r>
    </w:p>
    <w:p w14:paraId="48F3CB4A" w14:textId="77777777" w:rsidR="00C6026A" w:rsidRPr="00956F2C" w:rsidRDefault="00C6026A" w:rsidP="00956F2C">
      <w:pPr>
        <w:spacing w:after="0"/>
        <w:ind w:left="810"/>
      </w:pPr>
    </w:p>
    <w:p w14:paraId="3BED131C" w14:textId="6259C2AB" w:rsidR="006F4B48" w:rsidRPr="00956F2C" w:rsidRDefault="007E1D6B">
      <w:pPr>
        <w:pStyle w:val="Heading1"/>
        <w:rPr>
          <w:color w:val="0000CC"/>
        </w:rPr>
      </w:pPr>
      <w:r w:rsidRPr="00956F2C">
        <w:rPr>
          <w:color w:val="0000CC"/>
        </w:rPr>
        <w:t>Implementation: Module wise explanation</w:t>
      </w:r>
    </w:p>
    <w:p w14:paraId="3ECDFE5E" w14:textId="77777777" w:rsidR="00F87F88" w:rsidRPr="00F87F88" w:rsidRDefault="00F87F88" w:rsidP="00F87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87F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Module 1: Hardware Abstraction Layer (HAL) &amp; Synchronous I/O Driver</w:t>
      </w:r>
    </w:p>
    <w:p w14:paraId="7FA43A8E" w14:textId="77777777" w:rsidR="00F87F88" w:rsidRPr="00F87F88" w:rsidRDefault="00F87F88" w:rsidP="00F87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7F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Purpose:</w:t>
      </w:r>
      <w:r w:rsidRPr="00F87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act as the unified device driver bridging the operating system's logical requests with the physical silicon of the BNO055 sensor via the I2C bus.</w:t>
      </w:r>
    </w:p>
    <w:p w14:paraId="5A6754B1" w14:textId="77777777" w:rsidR="00F87F88" w:rsidRPr="00F87F88" w:rsidRDefault="00F87F88" w:rsidP="00F87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7F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Logic/Algorithm:</w:t>
      </w:r>
      <w:r w:rsidRPr="00F87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module utilizes </w:t>
      </w:r>
      <w:r w:rsidRPr="00F87F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Memory-Mapped I/O (MMIO)</w:t>
      </w:r>
      <w:r w:rsidRPr="00F87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authenticate and configure the device. For data retrieval, it enforces </w:t>
      </w:r>
      <w:r w:rsidRPr="00F87F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Synchronous Blocking I/O</w:t>
      </w:r>
      <w:r w:rsidRPr="00F87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strict OS-level timeout constraints to prevent infinite wait states (starvation).</w:t>
      </w:r>
    </w:p>
    <w:p w14:paraId="4928F4EC" w14:textId="73D4EFD1" w:rsidR="00F87F88" w:rsidRPr="00F87F88" w:rsidRDefault="00F87F88" w:rsidP="00F87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7F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Important Data Structures:</w:t>
      </w:r>
      <w:r w:rsidRPr="00F87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Register dictionaries (via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#define</w:t>
      </w:r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>]</w:t>
      </w:r>
      <w:r w:rsidRPr="00F87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macros) to prevent "magic numbers" in the kernel space, and 8-bit unsigned integer arrays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(uint8_t *buffer)</w:t>
      </w:r>
      <w:r w:rsidRPr="00F87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sequential memory buffer transfers.</w:t>
      </w:r>
    </w:p>
    <w:p w14:paraId="4348EDC8" w14:textId="034AB62F" w:rsidR="00F87F88" w:rsidRPr="00E63FCC" w:rsidRDefault="00F87F88" w:rsidP="00E63FC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Hardware Register Dictionary(bno055</w:t>
      </w:r>
      <w:r>
        <w:t>.</w:t>
      </w:r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h) &amp; Driver API(</w:t>
      </w:r>
      <w:proofErr w:type="spellStart"/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accel.h</w:t>
      </w:r>
      <w:proofErr w:type="spellEnd"/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  <w:r w:rsidRPr="00E63F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These header files act as the API contract and the official memory map of the peripheral, abstracting physical addresses so the application layer remains hardware-agnostic.</w:t>
      </w:r>
    </w:p>
    <w:p w14:paraId="132EBE64" w14:textId="3CE0FB24" w:rsidR="00E63FCC" w:rsidRPr="00E63FCC" w:rsidRDefault="00E63FCC" w:rsidP="00E63FC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Authentication &amp; Boot Sequence (bno055.c)</w:t>
      </w:r>
      <w:r w:rsidRPr="00E6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 device can be used by user-space applications, the kernel must initialize it, verify its identity, and configure its operational state.</w:t>
      </w:r>
    </w:p>
    <w:p w14:paraId="0C03F790" w14:textId="5BD9A110" w:rsidR="00F87F88" w:rsidRPr="00E63FCC" w:rsidRDefault="00E63FCC" w:rsidP="00C6026A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Synchronous Blocking I/O Execution (</w:t>
      </w:r>
      <w:proofErr w:type="spellStart"/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accel.c</w:t>
      </w:r>
      <w:proofErr w:type="spellEnd"/>
      <w:r w:rsidRPr="00E6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6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function executes the physical I/O request. It deliberately avoids interrupts during critical atomic phases to maintain deterministic execution.</w:t>
      </w:r>
    </w:p>
    <w:p w14:paraId="07B8336D" w14:textId="33C8E3BC" w:rsidR="00C6026A" w:rsidRPr="00C6026A" w:rsidRDefault="00C6026A" w:rsidP="00C6026A">
      <w:pPr>
        <w:rPr>
          <w:lang w:val="en-IN"/>
        </w:rPr>
      </w:pPr>
      <w:r w:rsidRPr="00C6026A">
        <w:rPr>
          <w:b/>
          <w:bCs/>
          <w:lang w:val="en-IN"/>
        </w:rPr>
        <w:t xml:space="preserve">Module </w:t>
      </w:r>
      <w:r w:rsidR="000925B1">
        <w:rPr>
          <w:b/>
          <w:bCs/>
          <w:lang w:val="en-IN"/>
        </w:rPr>
        <w:t>2</w:t>
      </w:r>
      <w:r w:rsidRPr="00C6026A">
        <w:rPr>
          <w:b/>
          <w:bCs/>
          <w:lang w:val="en-IN"/>
        </w:rPr>
        <w:t>: I/O Handler / Device Driver</w:t>
      </w:r>
      <w:r w:rsidRPr="00C6026A">
        <w:rPr>
          <w:lang w:val="en-IN"/>
        </w:rPr>
        <w:t xml:space="preserve"> </w:t>
      </w:r>
    </w:p>
    <w:p w14:paraId="40999F22" w14:textId="77777777" w:rsidR="00C6026A" w:rsidRPr="00C6026A" w:rsidRDefault="00C6026A" w:rsidP="00C6026A">
      <w:pPr>
        <w:numPr>
          <w:ilvl w:val="0"/>
          <w:numId w:val="22"/>
        </w:numPr>
        <w:rPr>
          <w:lang w:val="en-IN"/>
        </w:rPr>
      </w:pPr>
      <w:r w:rsidRPr="00C6026A">
        <w:rPr>
          <w:b/>
          <w:bCs/>
          <w:lang w:val="en-IN"/>
        </w:rPr>
        <w:t>Purpose:</w:t>
      </w:r>
      <w:r w:rsidRPr="00C6026A">
        <w:rPr>
          <w:lang w:val="en-IN"/>
        </w:rPr>
        <w:t xml:space="preserve"> To abstract raw I2C memory access into secure system calls.</w:t>
      </w:r>
    </w:p>
    <w:p w14:paraId="607AC094" w14:textId="77777777" w:rsidR="00C6026A" w:rsidRDefault="00C6026A" w:rsidP="00C6026A">
      <w:pPr>
        <w:numPr>
          <w:ilvl w:val="0"/>
          <w:numId w:val="22"/>
        </w:numPr>
        <w:rPr>
          <w:lang w:val="en-IN"/>
        </w:rPr>
      </w:pPr>
      <w:r w:rsidRPr="00C6026A">
        <w:rPr>
          <w:b/>
          <w:bCs/>
          <w:lang w:val="en-IN"/>
        </w:rPr>
        <w:t>Logic/Algorithm:</w:t>
      </w:r>
      <w:r w:rsidRPr="00C6026A">
        <w:rPr>
          <w:lang w:val="en-IN"/>
        </w:rPr>
        <w:t xml:space="preserve"> Uses Synchronous Blocking I/O with rigid timeout constraints to prevent infinite waiting states.</w:t>
      </w:r>
    </w:p>
    <w:p w14:paraId="4FDACEFF" w14:textId="77777777" w:rsidR="006969D3" w:rsidRPr="006969D3" w:rsidRDefault="00FE4553" w:rsidP="00C6026A">
      <w:pPr>
        <w:numPr>
          <w:ilvl w:val="0"/>
          <w:numId w:val="22"/>
        </w:numPr>
        <w:rPr>
          <w:lang w:val="en-IN"/>
        </w:rPr>
      </w:pPr>
      <w:r w:rsidRPr="00FE4553">
        <w:rPr>
          <w:b/>
          <w:bCs/>
        </w:rPr>
        <w:t>Data Structures:</w:t>
      </w:r>
      <w:r w:rsidRPr="00FE4553">
        <w:t xml:space="preserve"> 8-bit unsigned integer arrays (uint8_t *buffer) to store sequential byte streams</w:t>
      </w:r>
    </w:p>
    <w:p w14:paraId="1843DA6A" w14:textId="77777777" w:rsidR="006969D3" w:rsidRPr="00E348E1" w:rsidRDefault="006969D3" w:rsidP="006969D3">
      <w:pPr>
        <w:rPr>
          <w:lang w:val="en-IN"/>
        </w:rPr>
      </w:pPr>
      <w:r w:rsidRPr="00E348E1">
        <w:rPr>
          <w:b/>
          <w:bCs/>
          <w:lang w:val="en-IN"/>
        </w:rPr>
        <w:t xml:space="preserve">Module </w:t>
      </w:r>
      <w:r>
        <w:rPr>
          <w:b/>
          <w:bCs/>
          <w:lang w:val="en-IN"/>
        </w:rPr>
        <w:t>3</w:t>
      </w:r>
      <w:r w:rsidRPr="00E348E1">
        <w:rPr>
          <w:b/>
          <w:bCs/>
          <w:lang w:val="en-IN"/>
        </w:rPr>
        <w:t>: Virtual Memory Manager</w:t>
      </w:r>
      <w:r w:rsidRPr="00E348E1">
        <w:rPr>
          <w:lang w:val="en-IN"/>
        </w:rPr>
        <w:t xml:space="preserve"> </w:t>
      </w:r>
    </w:p>
    <w:p w14:paraId="7E1EDCCF" w14:textId="77777777" w:rsidR="006969D3" w:rsidRPr="00E348E1" w:rsidRDefault="006969D3" w:rsidP="006969D3">
      <w:pPr>
        <w:numPr>
          <w:ilvl w:val="0"/>
          <w:numId w:val="23"/>
        </w:numPr>
        <w:rPr>
          <w:lang w:val="en-IN"/>
        </w:rPr>
      </w:pPr>
      <w:r w:rsidRPr="00E348E1">
        <w:rPr>
          <w:b/>
          <w:bCs/>
          <w:lang w:val="en-IN"/>
        </w:rPr>
        <w:t>Purpose:</w:t>
      </w:r>
      <w:r w:rsidRPr="00E348E1">
        <w:rPr>
          <w:lang w:val="en-IN"/>
        </w:rPr>
        <w:t xml:space="preserve"> Emulate persistent EEPROM using internal NOR Flash via append-only journaling.</w:t>
      </w:r>
    </w:p>
    <w:p w14:paraId="0109FC45" w14:textId="77777777" w:rsidR="006969D3" w:rsidRDefault="006969D3" w:rsidP="006969D3">
      <w:pPr>
        <w:numPr>
          <w:ilvl w:val="0"/>
          <w:numId w:val="23"/>
        </w:numPr>
        <w:rPr>
          <w:lang w:val="en-IN"/>
        </w:rPr>
      </w:pPr>
      <w:r w:rsidRPr="00E348E1">
        <w:rPr>
          <w:b/>
          <w:bCs/>
          <w:lang w:val="en-IN"/>
        </w:rPr>
        <w:t>Logic/Algorithm:</w:t>
      </w:r>
      <w:r w:rsidRPr="00E348E1">
        <w:rPr>
          <w:lang w:val="en-IN"/>
        </w:rPr>
        <w:t xml:space="preserve"> Stack-based backward linear search. New data is appended chronologically. To read, the algorithm scans from the physical end of the sector upwards to guarantee the latest entry is fetched.</w:t>
      </w:r>
    </w:p>
    <w:p w14:paraId="03039E66" w14:textId="77777777" w:rsidR="006969D3" w:rsidRDefault="006969D3" w:rsidP="006969D3">
      <w:pPr>
        <w:numPr>
          <w:ilvl w:val="0"/>
          <w:numId w:val="23"/>
        </w:numPr>
        <w:rPr>
          <w:lang w:val="en-IN"/>
        </w:rPr>
      </w:pPr>
      <w:r w:rsidRPr="00E348E1">
        <w:rPr>
          <w:b/>
          <w:bCs/>
        </w:rPr>
        <w:t>Data Structures:</w:t>
      </w:r>
      <w:r w:rsidRPr="00E348E1">
        <w:t xml:space="preserve"> 32-bit composite words (16-bit Virtual Address Header + 16-bit Payload)</w:t>
      </w:r>
      <w:r>
        <w:t>.</w:t>
      </w:r>
    </w:p>
    <w:p w14:paraId="3590A37E" w14:textId="545CB11E" w:rsidR="006969D3" w:rsidRPr="000925B1" w:rsidRDefault="006969D3" w:rsidP="006969D3">
      <w:pPr>
        <w:ind w:left="360"/>
        <w:rPr>
          <w:lang w:val="en-IN"/>
        </w:rPr>
      </w:pPr>
      <w:r w:rsidRPr="000925B1">
        <w:rPr>
          <w:b/>
          <w:bCs/>
          <w:lang w:val="en-IN"/>
        </w:rPr>
        <w:t xml:space="preserve">Module </w:t>
      </w:r>
      <w:r w:rsidRPr="006969D3">
        <w:rPr>
          <w:b/>
          <w:bCs/>
          <w:lang w:val="en-IN"/>
        </w:rPr>
        <w:t>4</w:t>
      </w:r>
      <w:r w:rsidRPr="000925B1">
        <w:rPr>
          <w:b/>
          <w:bCs/>
          <w:lang w:val="en-IN"/>
        </w:rPr>
        <w:t>: Deadlock Recovery Schedule</w:t>
      </w:r>
      <w:r w:rsidRPr="006969D3">
        <w:rPr>
          <w:b/>
          <w:bCs/>
          <w:lang w:val="en-IN"/>
        </w:rPr>
        <w:t>r and Core Sensor Logic implementation</w:t>
      </w:r>
    </w:p>
    <w:p w14:paraId="08DCF936" w14:textId="77777777" w:rsidR="006969D3" w:rsidRPr="000925B1" w:rsidRDefault="006969D3" w:rsidP="006969D3">
      <w:pPr>
        <w:numPr>
          <w:ilvl w:val="0"/>
          <w:numId w:val="24"/>
        </w:numPr>
        <w:rPr>
          <w:lang w:val="en-IN"/>
        </w:rPr>
      </w:pPr>
      <w:r w:rsidRPr="000925B1">
        <w:rPr>
          <w:b/>
          <w:bCs/>
          <w:lang w:val="en-IN"/>
        </w:rPr>
        <w:t>Purpose:</w:t>
      </w:r>
      <w:r w:rsidRPr="000925B1">
        <w:rPr>
          <w:lang w:val="en-IN"/>
        </w:rPr>
        <w:t xml:space="preserve"> To detect resource contention (Error 512) and forcefully </w:t>
      </w:r>
      <w:proofErr w:type="spellStart"/>
      <w:r w:rsidRPr="000925B1">
        <w:rPr>
          <w:lang w:val="en-IN"/>
        </w:rPr>
        <w:t>preempt</w:t>
      </w:r>
      <w:proofErr w:type="spellEnd"/>
      <w:r w:rsidRPr="000925B1">
        <w:rPr>
          <w:lang w:val="en-IN"/>
        </w:rPr>
        <w:t xml:space="preserve"> the hung peripheral.</w:t>
      </w:r>
    </w:p>
    <w:p w14:paraId="23C1A96C" w14:textId="77777777" w:rsidR="006969D3" w:rsidRDefault="006969D3" w:rsidP="006969D3">
      <w:pPr>
        <w:numPr>
          <w:ilvl w:val="0"/>
          <w:numId w:val="24"/>
        </w:numPr>
        <w:rPr>
          <w:lang w:val="en-IN"/>
        </w:rPr>
      </w:pPr>
      <w:r w:rsidRPr="000925B1">
        <w:rPr>
          <w:b/>
          <w:bCs/>
          <w:lang w:val="en-IN"/>
        </w:rPr>
        <w:t>Logic/Algorithm:</w:t>
      </w:r>
      <w:r w:rsidRPr="000925B1">
        <w:rPr>
          <w:lang w:val="en-IN"/>
        </w:rPr>
        <w:t xml:space="preserve"> State machine that monitors the return status of system calls and triggers out-of-band hardware resets (SWRST)</w:t>
      </w:r>
    </w:p>
    <w:p w14:paraId="341406FD" w14:textId="32FCB53D" w:rsidR="006969D3" w:rsidRPr="006969D3" w:rsidRDefault="006969D3" w:rsidP="006969D3">
      <w:pPr>
        <w:ind w:left="360"/>
        <w:rPr>
          <w:lang w:val="en-IN"/>
        </w:rPr>
      </w:pPr>
      <w:r w:rsidRPr="006969D3">
        <w:rPr>
          <w:b/>
          <w:bCs/>
          <w:lang w:val="en-IN"/>
        </w:rPr>
        <w:lastRenderedPageBreak/>
        <w:t>Module 5: Peripheral Initialization and Setup(automatically generated code by STM32Cube IDE due to setup done in .</w:t>
      </w:r>
      <w:proofErr w:type="spellStart"/>
      <w:r w:rsidRPr="006969D3">
        <w:rPr>
          <w:b/>
          <w:bCs/>
          <w:lang w:val="en-IN"/>
        </w:rPr>
        <w:t>ioc</w:t>
      </w:r>
      <w:proofErr w:type="spellEnd"/>
      <w:r w:rsidRPr="006969D3">
        <w:rPr>
          <w:b/>
          <w:bCs/>
          <w:lang w:val="en-IN"/>
        </w:rPr>
        <w:t>)</w:t>
      </w:r>
      <w:r w:rsidRPr="006969D3">
        <w:rPr>
          <w:b/>
          <w:bCs/>
          <w:lang w:val="en-IN"/>
        </w:rPr>
        <w:br/>
      </w:r>
      <w:r w:rsidRPr="005C4984">
        <w:rPr>
          <w:noProof/>
          <w:lang w:val="en-IN"/>
        </w:rPr>
        <w:drawing>
          <wp:inline distT="0" distB="0" distL="0" distR="0" wp14:anchorId="2B1DAB26" wp14:editId="2C3B9A76">
            <wp:extent cx="2065507" cy="2333549"/>
            <wp:effectExtent l="0" t="0" r="0" b="0"/>
            <wp:docPr id="149889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9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8816" cy="233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984">
        <w:rPr>
          <w:noProof/>
          <w:lang w:val="en-IN"/>
        </w:rPr>
        <w:drawing>
          <wp:inline distT="0" distB="0" distL="0" distR="0" wp14:anchorId="05A1698D" wp14:editId="1C5B010B">
            <wp:extent cx="3664915" cy="1762044"/>
            <wp:effectExtent l="0" t="0" r="0" b="0"/>
            <wp:docPr id="4039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64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642" cy="17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D7B">
        <w:rPr>
          <w:noProof/>
        </w:rPr>
        <w:t xml:space="preserve"> </w:t>
      </w:r>
      <w:r w:rsidRPr="00250D7B">
        <w:rPr>
          <w:noProof/>
          <w:lang w:val="en-IN"/>
        </w:rPr>
        <w:drawing>
          <wp:inline distT="0" distB="0" distL="0" distR="0" wp14:anchorId="6A43CD06" wp14:editId="461D4AB4">
            <wp:extent cx="5486400" cy="2169795"/>
            <wp:effectExtent l="0" t="0" r="0" b="1905"/>
            <wp:docPr id="137994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5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E7FC" w14:textId="47EBF818" w:rsidR="00FE4553" w:rsidRPr="00EB7F9B" w:rsidRDefault="00B50E47" w:rsidP="00EB7F9B">
      <w:pPr>
        <w:pStyle w:val="ListParagraph"/>
        <w:jc w:val="center"/>
        <w:rPr>
          <w:i/>
          <w:iCs/>
          <w:lang w:val="en-IN"/>
        </w:rPr>
      </w:pPr>
      <w:r w:rsidRPr="00EB7F9B">
        <w:rPr>
          <w:i/>
          <w:iCs/>
          <w:lang w:val="en-IN"/>
        </w:rPr>
        <w:t>Diagram 3(a),3(b),3(c): .</w:t>
      </w:r>
      <w:proofErr w:type="spellStart"/>
      <w:r w:rsidRPr="00EB7F9B">
        <w:rPr>
          <w:i/>
          <w:iCs/>
          <w:lang w:val="en-IN"/>
        </w:rPr>
        <w:t>ioc</w:t>
      </w:r>
      <w:proofErr w:type="spellEnd"/>
      <w:r w:rsidRPr="00EB7F9B">
        <w:rPr>
          <w:i/>
          <w:iCs/>
          <w:lang w:val="en-IN"/>
        </w:rPr>
        <w:t xml:space="preserve"> configuration</w:t>
      </w:r>
      <w:r w:rsidR="006969D3" w:rsidRPr="00EB7F9B">
        <w:rPr>
          <w:i/>
          <w:iCs/>
        </w:rPr>
        <w:br/>
      </w:r>
    </w:p>
    <w:p w14:paraId="6AF940F2" w14:textId="77777777" w:rsidR="006969D3" w:rsidRDefault="006969D3" w:rsidP="006969D3">
      <w:pPr>
        <w:pStyle w:val="Heading1"/>
        <w:rPr>
          <w:color w:val="0000CC"/>
        </w:rPr>
      </w:pPr>
      <w:r w:rsidRPr="00956F2C">
        <w:rPr>
          <w:color w:val="0000CC"/>
        </w:rPr>
        <w:lastRenderedPageBreak/>
        <w:t>Testing Strategy: (Include test cases, input and output validation)</w:t>
      </w:r>
    </w:p>
    <w:p w14:paraId="773D7295" w14:textId="77777777" w:rsidR="006969D3" w:rsidRPr="00935DDA" w:rsidRDefault="006969D3" w:rsidP="006969D3">
      <w:pPr>
        <w:rPr>
          <w:lang w:val="en-IN"/>
        </w:rPr>
      </w:pPr>
      <w:r w:rsidRPr="00935DDA">
        <w:rPr>
          <w:lang w:val="en-IN"/>
        </w:rPr>
        <w:t>The testing focuses on evaluating the robustness of the deadlock recovery scheduler, the integrity of the memory manager, and the predictability of the I/O handler. Test cases explicitly define input conditions and expected output validations.</w:t>
      </w:r>
    </w:p>
    <w:p w14:paraId="0B61A2E9" w14:textId="77777777" w:rsidR="006969D3" w:rsidRPr="00935DDA" w:rsidRDefault="006969D3" w:rsidP="006969D3">
      <w:pPr>
        <w:rPr>
          <w:lang w:val="en-IN"/>
        </w:rPr>
      </w:pPr>
      <w:r w:rsidRPr="00935DDA">
        <w:rPr>
          <w:b/>
          <w:bCs/>
          <w:lang w:val="en-IN"/>
        </w:rPr>
        <w:t>Test Environment &amp; Tooling:</w:t>
      </w:r>
    </w:p>
    <w:p w14:paraId="3BB383F6" w14:textId="77777777" w:rsidR="006969D3" w:rsidRPr="00935DDA" w:rsidRDefault="006969D3" w:rsidP="006969D3">
      <w:pPr>
        <w:numPr>
          <w:ilvl w:val="0"/>
          <w:numId w:val="28"/>
        </w:numPr>
        <w:rPr>
          <w:lang w:val="en-IN"/>
        </w:rPr>
      </w:pPr>
      <w:r w:rsidRPr="00935DDA">
        <w:rPr>
          <w:b/>
          <w:bCs/>
          <w:lang w:val="en-IN"/>
        </w:rPr>
        <w:t>Hardware:</w:t>
      </w:r>
      <w:r w:rsidRPr="00935DDA">
        <w:rPr>
          <w:lang w:val="en-IN"/>
        </w:rPr>
        <w:t xml:space="preserve"> ST-LINK V2 Debugger, 24MHz Logic Analyzer, and Digital Storage Oscilloscope (DSO).</w:t>
      </w:r>
    </w:p>
    <w:p w14:paraId="70DA3A7F" w14:textId="77777777" w:rsidR="006969D3" w:rsidRPr="00935DDA" w:rsidRDefault="006969D3" w:rsidP="006969D3">
      <w:pPr>
        <w:numPr>
          <w:ilvl w:val="0"/>
          <w:numId w:val="28"/>
        </w:numPr>
        <w:rPr>
          <w:lang w:val="en-IN"/>
        </w:rPr>
      </w:pPr>
      <w:r w:rsidRPr="00935DDA">
        <w:rPr>
          <w:b/>
          <w:bCs/>
          <w:lang w:val="en-IN"/>
        </w:rPr>
        <w:t>Software:</w:t>
      </w:r>
      <w:r w:rsidRPr="00935DDA">
        <w:rPr>
          <w:lang w:val="en-IN"/>
        </w:rPr>
        <w:t xml:space="preserve"> STM32CubeIDE Live Expressions</w:t>
      </w:r>
    </w:p>
    <w:p w14:paraId="7F031AEF" w14:textId="77777777" w:rsidR="006969D3" w:rsidRPr="00935DDA" w:rsidRDefault="006969D3" w:rsidP="006969D3">
      <w:pPr>
        <w:rPr>
          <w:b/>
          <w:bCs/>
          <w:lang w:val="en-IN"/>
        </w:rPr>
      </w:pPr>
      <w:r w:rsidRPr="00935DDA">
        <w:rPr>
          <w:b/>
          <w:bCs/>
          <w:lang w:val="en-IN"/>
        </w:rPr>
        <w:t xml:space="preserve">Test Case 1: Resource Contention &amp; Deadlock </w:t>
      </w:r>
      <w:proofErr w:type="spellStart"/>
      <w:r w:rsidRPr="00935DDA">
        <w:rPr>
          <w:b/>
          <w:bCs/>
          <w:lang w:val="en-IN"/>
        </w:rPr>
        <w:t>Preemption</w:t>
      </w:r>
      <w:proofErr w:type="spellEnd"/>
    </w:p>
    <w:p w14:paraId="352D4C52" w14:textId="77777777" w:rsidR="006969D3" w:rsidRPr="00935DDA" w:rsidRDefault="006969D3" w:rsidP="006969D3">
      <w:pPr>
        <w:numPr>
          <w:ilvl w:val="0"/>
          <w:numId w:val="29"/>
        </w:numPr>
        <w:rPr>
          <w:lang w:val="en-IN"/>
        </w:rPr>
      </w:pPr>
      <w:r w:rsidRPr="00935DDA">
        <w:rPr>
          <w:b/>
          <w:bCs/>
          <w:lang w:val="en-IN"/>
        </w:rPr>
        <w:t>Objective:</w:t>
      </w:r>
      <w:r w:rsidRPr="00935DDA">
        <w:rPr>
          <w:lang w:val="en-IN"/>
        </w:rPr>
        <w:t xml:space="preserve"> Verify the OS scheduler's ability to detect a locked shared resource (I2C bus) and forcibly </w:t>
      </w:r>
      <w:proofErr w:type="spellStart"/>
      <w:r w:rsidRPr="00935DDA">
        <w:rPr>
          <w:lang w:val="en-IN"/>
        </w:rPr>
        <w:t>preempt</w:t>
      </w:r>
      <w:proofErr w:type="spellEnd"/>
      <w:r w:rsidRPr="00935DDA">
        <w:rPr>
          <w:lang w:val="en-IN"/>
        </w:rPr>
        <w:t xml:space="preserve"> the hardware via the SWRST out-of-band signal.</w:t>
      </w:r>
    </w:p>
    <w:p w14:paraId="25D5A541" w14:textId="77777777" w:rsidR="006969D3" w:rsidRPr="00935DDA" w:rsidRDefault="006969D3" w:rsidP="006969D3">
      <w:pPr>
        <w:numPr>
          <w:ilvl w:val="0"/>
          <w:numId w:val="29"/>
        </w:numPr>
        <w:rPr>
          <w:lang w:val="en-IN"/>
        </w:rPr>
      </w:pPr>
      <w:r w:rsidRPr="00935DDA">
        <w:rPr>
          <w:b/>
          <w:bCs/>
          <w:lang w:val="en-IN"/>
        </w:rPr>
        <w:t>Method (Fault Injection):</w:t>
      </w:r>
      <w:r w:rsidRPr="00935DDA">
        <w:rPr>
          <w:lang w:val="en-IN"/>
        </w:rPr>
        <w:t xml:space="preserve"> During an active synchronous polling cycle (</w:t>
      </w:r>
      <w:proofErr w:type="spellStart"/>
      <w:r w:rsidRPr="00935DDA">
        <w:rPr>
          <w:lang w:val="en-IN"/>
        </w:rPr>
        <w:t>GetAccelData</w:t>
      </w:r>
      <w:proofErr w:type="spellEnd"/>
      <w:r w:rsidRPr="00935DDA">
        <w:rPr>
          <w:lang w:val="en-IN"/>
        </w:rPr>
        <w:t>), the physical I2C SDA line is manually shorted to Ground to simulate severe EMI noise and a missing "Stop" bit.</w:t>
      </w:r>
    </w:p>
    <w:p w14:paraId="103182B0" w14:textId="77777777" w:rsidR="006969D3" w:rsidRPr="00935DDA" w:rsidRDefault="006969D3" w:rsidP="006969D3">
      <w:pPr>
        <w:numPr>
          <w:ilvl w:val="0"/>
          <w:numId w:val="29"/>
        </w:numPr>
        <w:rPr>
          <w:lang w:val="en-IN"/>
        </w:rPr>
      </w:pPr>
      <w:r w:rsidRPr="00935DDA">
        <w:rPr>
          <w:b/>
          <w:bCs/>
          <w:lang w:val="en-IN"/>
        </w:rPr>
        <w:t>Input Validation:</w:t>
      </w:r>
      <w:r w:rsidRPr="00935DDA">
        <w:rPr>
          <w:lang w:val="en-IN"/>
        </w:rPr>
        <w:t xml:space="preserve"> The I/O Handler must catch the timeout and update the system state to HAL_BUSY (Error 512).</w:t>
      </w:r>
    </w:p>
    <w:p w14:paraId="566F45C5" w14:textId="77777777" w:rsidR="006969D3" w:rsidRPr="00935DDA" w:rsidRDefault="006969D3" w:rsidP="006969D3">
      <w:pPr>
        <w:numPr>
          <w:ilvl w:val="0"/>
          <w:numId w:val="29"/>
        </w:numPr>
        <w:rPr>
          <w:lang w:val="en-IN"/>
        </w:rPr>
      </w:pPr>
      <w:r w:rsidRPr="00935DDA">
        <w:rPr>
          <w:b/>
          <w:bCs/>
          <w:lang w:val="en-IN"/>
        </w:rPr>
        <w:t>Output Validation:</w:t>
      </w:r>
      <w:r w:rsidRPr="00935DDA">
        <w:rPr>
          <w:lang w:val="en-IN"/>
        </w:rPr>
        <w:t xml:space="preserve"> * The scheduler must successfully enter the Fault Handler block.</w:t>
      </w:r>
    </w:p>
    <w:p w14:paraId="05D47A60" w14:textId="77777777" w:rsidR="006969D3" w:rsidRPr="00935DDA" w:rsidRDefault="006969D3" w:rsidP="006969D3">
      <w:pPr>
        <w:numPr>
          <w:ilvl w:val="1"/>
          <w:numId w:val="29"/>
        </w:numPr>
        <w:rPr>
          <w:lang w:val="en-IN"/>
        </w:rPr>
      </w:pPr>
      <w:r w:rsidRPr="00935DDA">
        <w:rPr>
          <w:lang w:val="en-IN"/>
        </w:rPr>
        <w:t xml:space="preserve">Logic </w:t>
      </w:r>
      <w:proofErr w:type="spellStart"/>
      <w:r w:rsidRPr="00935DDA">
        <w:rPr>
          <w:lang w:val="en-IN"/>
        </w:rPr>
        <w:t>analyzer</w:t>
      </w:r>
      <w:proofErr w:type="spellEnd"/>
      <w:r w:rsidRPr="00935DDA">
        <w:rPr>
          <w:lang w:val="en-IN"/>
        </w:rPr>
        <w:t xml:space="preserve"> verifies the I2C_Bus_Recovery() bit-banging sequence (9 SCL pulses) is executed.</w:t>
      </w:r>
    </w:p>
    <w:p w14:paraId="43676641" w14:textId="77777777" w:rsidR="006969D3" w:rsidRPr="00935DDA" w:rsidRDefault="006969D3" w:rsidP="006969D3">
      <w:pPr>
        <w:numPr>
          <w:ilvl w:val="1"/>
          <w:numId w:val="29"/>
        </w:numPr>
        <w:rPr>
          <w:lang w:val="en-IN"/>
        </w:rPr>
      </w:pPr>
      <w:r w:rsidRPr="00935DDA">
        <w:rPr>
          <w:lang w:val="en-IN"/>
        </w:rPr>
        <w:t xml:space="preserve">Oscilloscope confirms total recovery time from fault detection to process resumption is </w:t>
      </w:r>
      <w:r w:rsidRPr="00935DDA">
        <w:rPr>
          <w:b/>
          <w:bCs/>
          <w:lang w:val="en-IN"/>
        </w:rPr>
        <w:t>&lt; 150ms</w:t>
      </w:r>
      <w:r w:rsidRPr="00935DDA">
        <w:rPr>
          <w:lang w:val="en-IN"/>
        </w:rPr>
        <w:t>.</w:t>
      </w:r>
    </w:p>
    <w:p w14:paraId="70CA99FC" w14:textId="77777777" w:rsidR="006969D3" w:rsidRPr="00935DDA" w:rsidRDefault="006969D3" w:rsidP="006969D3">
      <w:pPr>
        <w:rPr>
          <w:b/>
          <w:bCs/>
          <w:lang w:val="en-IN"/>
        </w:rPr>
      </w:pPr>
      <w:r w:rsidRPr="00935DDA">
        <w:rPr>
          <w:b/>
          <w:bCs/>
          <w:lang w:val="en-IN"/>
        </w:rPr>
        <w:t>Test Case 2: Atomic Critical Section Isolation</w:t>
      </w:r>
    </w:p>
    <w:p w14:paraId="2782589A" w14:textId="77777777" w:rsidR="006969D3" w:rsidRPr="00935DDA" w:rsidRDefault="006969D3" w:rsidP="006969D3">
      <w:pPr>
        <w:numPr>
          <w:ilvl w:val="0"/>
          <w:numId w:val="30"/>
        </w:numPr>
        <w:rPr>
          <w:lang w:val="en-IN"/>
        </w:rPr>
      </w:pPr>
      <w:r w:rsidRPr="00935DDA">
        <w:rPr>
          <w:b/>
          <w:bCs/>
          <w:lang w:val="en-IN"/>
        </w:rPr>
        <w:t>Objective:</w:t>
      </w:r>
      <w:r w:rsidRPr="00935DDA">
        <w:rPr>
          <w:lang w:val="en-IN"/>
        </w:rPr>
        <w:t xml:space="preserve"> Ensure that blocking I/O requests are completely suspended during an atomic Flash memory write to prevent CPU Bus Faults.</w:t>
      </w:r>
    </w:p>
    <w:p w14:paraId="4E8DCFC1" w14:textId="77777777" w:rsidR="006969D3" w:rsidRPr="00935DDA" w:rsidRDefault="006969D3" w:rsidP="006969D3">
      <w:pPr>
        <w:numPr>
          <w:ilvl w:val="0"/>
          <w:numId w:val="30"/>
        </w:numPr>
        <w:rPr>
          <w:lang w:val="en-IN"/>
        </w:rPr>
      </w:pPr>
      <w:r w:rsidRPr="00935DDA">
        <w:rPr>
          <w:b/>
          <w:bCs/>
          <w:lang w:val="en-IN"/>
        </w:rPr>
        <w:t>Method:</w:t>
      </w:r>
      <w:r w:rsidRPr="00935DDA">
        <w:rPr>
          <w:lang w:val="en-IN"/>
        </w:rPr>
        <w:t xml:space="preserve"> Force the system to save calibration data (</w:t>
      </w:r>
      <w:proofErr w:type="spellStart"/>
      <w:r w:rsidRPr="00935DDA">
        <w:rPr>
          <w:lang w:val="en-IN"/>
        </w:rPr>
        <w:t>calib_status</w:t>
      </w:r>
      <w:proofErr w:type="spellEnd"/>
      <w:r w:rsidRPr="00935DDA">
        <w:rPr>
          <w:lang w:val="en-IN"/>
        </w:rPr>
        <w:t xml:space="preserve"> == 0xFF) while the sensor is operating at its maximum 100Hz polling rate.</w:t>
      </w:r>
    </w:p>
    <w:p w14:paraId="316807B7" w14:textId="77777777" w:rsidR="006969D3" w:rsidRPr="00935DDA" w:rsidRDefault="006969D3" w:rsidP="006969D3">
      <w:pPr>
        <w:numPr>
          <w:ilvl w:val="0"/>
          <w:numId w:val="30"/>
        </w:numPr>
        <w:rPr>
          <w:lang w:val="en-IN"/>
        </w:rPr>
      </w:pPr>
      <w:r w:rsidRPr="00935DDA">
        <w:rPr>
          <w:b/>
          <w:bCs/>
          <w:lang w:val="en-IN"/>
        </w:rPr>
        <w:t>Input Validation:</w:t>
      </w:r>
      <w:r w:rsidRPr="00935DDA">
        <w:rPr>
          <w:lang w:val="en-IN"/>
        </w:rPr>
        <w:t xml:space="preserve"> Verify that HAL_I2C_DeInit() is executed </w:t>
      </w:r>
      <w:r w:rsidRPr="00935DDA">
        <w:rPr>
          <w:i/>
          <w:iCs/>
          <w:lang w:val="en-IN"/>
        </w:rPr>
        <w:t>before</w:t>
      </w:r>
      <w:r w:rsidRPr="00935DDA">
        <w:rPr>
          <w:lang w:val="en-IN"/>
        </w:rPr>
        <w:t xml:space="preserve"> the </w:t>
      </w:r>
      <w:proofErr w:type="spellStart"/>
      <w:r w:rsidRPr="00935DDA">
        <w:rPr>
          <w:lang w:val="en-IN"/>
        </w:rPr>
        <w:t>HAL_FLASH_Program</w:t>
      </w:r>
      <w:proofErr w:type="spellEnd"/>
      <w:r w:rsidRPr="00935DDA">
        <w:rPr>
          <w:lang w:val="en-IN"/>
        </w:rPr>
        <w:t>() function is called, effectively locking the I/O resource.</w:t>
      </w:r>
    </w:p>
    <w:p w14:paraId="7EFCC0D5" w14:textId="77777777" w:rsidR="006969D3" w:rsidRPr="00935DDA" w:rsidRDefault="006969D3" w:rsidP="006969D3">
      <w:pPr>
        <w:numPr>
          <w:ilvl w:val="0"/>
          <w:numId w:val="30"/>
        </w:numPr>
        <w:rPr>
          <w:lang w:val="en-IN"/>
        </w:rPr>
      </w:pPr>
      <w:r w:rsidRPr="00935DDA">
        <w:rPr>
          <w:b/>
          <w:bCs/>
          <w:lang w:val="en-IN"/>
        </w:rPr>
        <w:t>Output Validation:</w:t>
      </w:r>
    </w:p>
    <w:p w14:paraId="417EA4EA" w14:textId="77777777" w:rsidR="006969D3" w:rsidRPr="00935DDA" w:rsidRDefault="006969D3" w:rsidP="006969D3">
      <w:pPr>
        <w:numPr>
          <w:ilvl w:val="1"/>
          <w:numId w:val="30"/>
        </w:numPr>
        <w:rPr>
          <w:lang w:val="en-IN"/>
        </w:rPr>
      </w:pPr>
      <w:r w:rsidRPr="00935DDA">
        <w:rPr>
          <w:lang w:val="en-IN"/>
        </w:rPr>
        <w:lastRenderedPageBreak/>
        <w:t>Flash sector memory map confirms the new 32-bit offset word was appended.</w:t>
      </w:r>
    </w:p>
    <w:p w14:paraId="32897076" w14:textId="77777777" w:rsidR="006969D3" w:rsidRPr="00935DDA" w:rsidRDefault="006969D3" w:rsidP="006969D3">
      <w:pPr>
        <w:numPr>
          <w:ilvl w:val="1"/>
          <w:numId w:val="30"/>
        </w:numPr>
        <w:rPr>
          <w:lang w:val="en-IN"/>
        </w:rPr>
      </w:pPr>
      <w:r w:rsidRPr="00935DDA">
        <w:rPr>
          <w:lang w:val="en-IN"/>
        </w:rPr>
        <w:t xml:space="preserve">System resumes standard polling without triggering a </w:t>
      </w:r>
      <w:proofErr w:type="spellStart"/>
      <w:r w:rsidRPr="00935DDA">
        <w:rPr>
          <w:lang w:val="en-IN"/>
        </w:rPr>
        <w:t>HardFault</w:t>
      </w:r>
      <w:proofErr w:type="spellEnd"/>
      <w:r w:rsidRPr="00935DDA">
        <w:rPr>
          <w:lang w:val="en-IN"/>
        </w:rPr>
        <w:t xml:space="preserve"> exception or an internal OS crash.</w:t>
      </w:r>
    </w:p>
    <w:p w14:paraId="5DAC3555" w14:textId="77777777" w:rsidR="006969D3" w:rsidRPr="00935DDA" w:rsidRDefault="006969D3" w:rsidP="006969D3">
      <w:pPr>
        <w:rPr>
          <w:b/>
          <w:bCs/>
          <w:lang w:val="en-IN"/>
        </w:rPr>
      </w:pPr>
      <w:r w:rsidRPr="00935DDA">
        <w:rPr>
          <w:b/>
          <w:bCs/>
          <w:lang w:val="en-IN"/>
        </w:rPr>
        <w:t>Test Case 3: Virtual Memory Append Logic &amp; Retrieval (File System)</w:t>
      </w:r>
    </w:p>
    <w:p w14:paraId="3286EF3F" w14:textId="77777777" w:rsidR="006969D3" w:rsidRPr="00935DDA" w:rsidRDefault="006969D3" w:rsidP="006969D3">
      <w:pPr>
        <w:numPr>
          <w:ilvl w:val="0"/>
          <w:numId w:val="31"/>
        </w:numPr>
        <w:rPr>
          <w:lang w:val="en-IN"/>
        </w:rPr>
      </w:pPr>
      <w:r w:rsidRPr="00935DDA">
        <w:rPr>
          <w:b/>
          <w:bCs/>
          <w:lang w:val="en-IN"/>
        </w:rPr>
        <w:t>Objective:</w:t>
      </w:r>
      <w:r w:rsidRPr="00935DDA">
        <w:rPr>
          <w:lang w:val="en-IN"/>
        </w:rPr>
        <w:t xml:space="preserve"> Validate the "Stack-based backward linear search" used by the software-defined MMU to retrieve the latest journaling entry.</w:t>
      </w:r>
    </w:p>
    <w:p w14:paraId="7D9516E7" w14:textId="77777777" w:rsidR="006969D3" w:rsidRPr="00935DDA" w:rsidRDefault="006969D3" w:rsidP="006969D3">
      <w:pPr>
        <w:numPr>
          <w:ilvl w:val="0"/>
          <w:numId w:val="31"/>
        </w:numPr>
        <w:rPr>
          <w:lang w:val="en-IN"/>
        </w:rPr>
      </w:pPr>
      <w:r w:rsidRPr="00935DDA">
        <w:rPr>
          <w:b/>
          <w:bCs/>
          <w:lang w:val="en-IN"/>
        </w:rPr>
        <w:t>Method:</w:t>
      </w:r>
      <w:r w:rsidRPr="00935DDA">
        <w:rPr>
          <w:lang w:val="en-IN"/>
        </w:rPr>
        <w:t xml:space="preserve"> Program the virtual address 0x0001 with three sequential, distinct values (e.g., 100, 200, 300) over three OS cycles to simulate updating variables in the append-only Flash sector.</w:t>
      </w:r>
    </w:p>
    <w:p w14:paraId="5B9CA602" w14:textId="77777777" w:rsidR="006969D3" w:rsidRPr="00935DDA" w:rsidRDefault="006969D3" w:rsidP="006969D3">
      <w:pPr>
        <w:numPr>
          <w:ilvl w:val="0"/>
          <w:numId w:val="31"/>
        </w:numPr>
        <w:rPr>
          <w:lang w:val="en-IN"/>
        </w:rPr>
      </w:pPr>
      <w:r w:rsidRPr="00935DDA">
        <w:rPr>
          <w:b/>
          <w:bCs/>
          <w:lang w:val="en-IN"/>
        </w:rPr>
        <w:t>Input Validation:</w:t>
      </w:r>
      <w:r w:rsidRPr="00935DDA">
        <w:rPr>
          <w:lang w:val="en-IN"/>
        </w:rPr>
        <w:t xml:space="preserve"> The OS requests data at virtual address 0x0001 upon a simulated cold boot.</w:t>
      </w:r>
    </w:p>
    <w:p w14:paraId="239991F1" w14:textId="77777777" w:rsidR="006969D3" w:rsidRPr="00935DDA" w:rsidRDefault="006969D3" w:rsidP="006969D3">
      <w:pPr>
        <w:numPr>
          <w:ilvl w:val="0"/>
          <w:numId w:val="31"/>
        </w:numPr>
        <w:rPr>
          <w:lang w:val="en-IN"/>
        </w:rPr>
      </w:pPr>
      <w:r w:rsidRPr="00935DDA">
        <w:rPr>
          <w:b/>
          <w:bCs/>
          <w:lang w:val="en-IN"/>
        </w:rPr>
        <w:t>Output Validation:</w:t>
      </w:r>
      <w:r w:rsidRPr="00935DDA">
        <w:rPr>
          <w:lang w:val="en-IN"/>
        </w:rPr>
        <w:t xml:space="preserve"> The </w:t>
      </w:r>
      <w:proofErr w:type="spellStart"/>
      <w:r w:rsidRPr="00935DDA">
        <w:rPr>
          <w:lang w:val="en-IN"/>
        </w:rPr>
        <w:t>EE_ReadVariable</w:t>
      </w:r>
      <w:proofErr w:type="spellEnd"/>
      <w:r w:rsidRPr="00935DDA">
        <w:rPr>
          <w:lang w:val="en-IN"/>
        </w:rPr>
        <w:t>() function must return 300 (the physically lowest memory address in the sector) rather than the older 100 or 200 values, proving the backward search logic bypasses obsolete data.</w:t>
      </w:r>
    </w:p>
    <w:p w14:paraId="55807DA7" w14:textId="77777777" w:rsidR="006969D3" w:rsidRPr="00935DDA" w:rsidRDefault="006969D3" w:rsidP="006969D3">
      <w:pPr>
        <w:rPr>
          <w:b/>
          <w:bCs/>
          <w:lang w:val="en-IN"/>
        </w:rPr>
      </w:pPr>
      <w:r w:rsidRPr="00935DDA">
        <w:rPr>
          <w:b/>
          <w:bCs/>
          <w:lang w:val="en-IN"/>
        </w:rPr>
        <w:t>Test Case 4: Driver Latency &amp; Process Scheduling Timeout</w:t>
      </w:r>
    </w:p>
    <w:p w14:paraId="3D6144DD" w14:textId="77777777" w:rsidR="006969D3" w:rsidRPr="00935DDA" w:rsidRDefault="006969D3" w:rsidP="006969D3">
      <w:pPr>
        <w:numPr>
          <w:ilvl w:val="0"/>
          <w:numId w:val="32"/>
        </w:numPr>
        <w:rPr>
          <w:lang w:val="en-IN"/>
        </w:rPr>
      </w:pPr>
      <w:r w:rsidRPr="00935DDA">
        <w:rPr>
          <w:b/>
          <w:bCs/>
          <w:lang w:val="en-IN"/>
        </w:rPr>
        <w:t>Objective:</w:t>
      </w:r>
      <w:r w:rsidRPr="00935DDA">
        <w:rPr>
          <w:lang w:val="en-IN"/>
        </w:rPr>
        <w:t xml:space="preserve"> Validate that a disconnected peripheral does not cause the OS polling loop to hang infinitely (Starvation).</w:t>
      </w:r>
    </w:p>
    <w:p w14:paraId="579B99EA" w14:textId="77777777" w:rsidR="006969D3" w:rsidRPr="00935DDA" w:rsidRDefault="006969D3" w:rsidP="006969D3">
      <w:pPr>
        <w:numPr>
          <w:ilvl w:val="0"/>
          <w:numId w:val="32"/>
        </w:numPr>
        <w:rPr>
          <w:lang w:val="en-IN"/>
        </w:rPr>
      </w:pPr>
      <w:r w:rsidRPr="00935DDA">
        <w:rPr>
          <w:b/>
          <w:bCs/>
          <w:lang w:val="en-IN"/>
        </w:rPr>
        <w:t>Method:</w:t>
      </w:r>
      <w:r w:rsidRPr="00935DDA">
        <w:rPr>
          <w:lang w:val="en-IN"/>
        </w:rPr>
        <w:t xml:space="preserve"> Physically disconnect the 3.3V VCC wire to the BNO055 sensor while the MCU is actively executing the main loop.</w:t>
      </w:r>
    </w:p>
    <w:p w14:paraId="076C98BA" w14:textId="77777777" w:rsidR="006969D3" w:rsidRPr="00935DDA" w:rsidRDefault="006969D3" w:rsidP="006969D3">
      <w:pPr>
        <w:numPr>
          <w:ilvl w:val="0"/>
          <w:numId w:val="32"/>
        </w:numPr>
        <w:rPr>
          <w:lang w:val="en-IN"/>
        </w:rPr>
      </w:pPr>
      <w:r w:rsidRPr="00935DDA">
        <w:rPr>
          <w:b/>
          <w:bCs/>
          <w:lang w:val="en-IN"/>
        </w:rPr>
        <w:t>Input Validation:</w:t>
      </w:r>
      <w:r w:rsidRPr="00935DDA">
        <w:rPr>
          <w:lang w:val="en-IN"/>
        </w:rPr>
        <w:t xml:space="preserve"> The system call HAL_I2C_Mem_Read() evaluates the missing Acknowledge (NACK).</w:t>
      </w:r>
    </w:p>
    <w:p w14:paraId="6C2BCE91" w14:textId="77777777" w:rsidR="006969D3" w:rsidRPr="00935DDA" w:rsidRDefault="006969D3" w:rsidP="006969D3">
      <w:pPr>
        <w:numPr>
          <w:ilvl w:val="0"/>
          <w:numId w:val="32"/>
        </w:numPr>
        <w:rPr>
          <w:lang w:val="en-IN"/>
        </w:rPr>
      </w:pPr>
      <w:r w:rsidRPr="00935DDA">
        <w:rPr>
          <w:b/>
          <w:bCs/>
          <w:lang w:val="en-IN"/>
        </w:rPr>
        <w:t>Output Validation:</w:t>
      </w:r>
    </w:p>
    <w:p w14:paraId="67A076F3" w14:textId="77777777" w:rsidR="006969D3" w:rsidRPr="00935DDA" w:rsidRDefault="006969D3" w:rsidP="006969D3">
      <w:pPr>
        <w:ind w:firstLine="360"/>
        <w:rPr>
          <w:lang w:val="en-IN"/>
        </w:rPr>
      </w:pPr>
      <w:r w:rsidRPr="00935DDA">
        <w:rPr>
          <w:lang w:val="en-IN"/>
        </w:rPr>
        <w:t>The driver must abort the wait state and return HAL_ERROR (Error 4) precisely after the defined 100ms timeout threshold.</w:t>
      </w:r>
    </w:p>
    <w:p w14:paraId="1200463C" w14:textId="77777777" w:rsidR="006969D3" w:rsidRPr="00956F2C" w:rsidRDefault="006969D3" w:rsidP="006969D3">
      <w:pPr>
        <w:pStyle w:val="Heading1"/>
        <w:rPr>
          <w:color w:val="0000CC"/>
        </w:rPr>
      </w:pPr>
      <w:r w:rsidRPr="00956F2C">
        <w:rPr>
          <w:color w:val="0000CC"/>
        </w:rPr>
        <w:t>Working Code:</w:t>
      </w:r>
    </w:p>
    <w:p w14:paraId="2F932C3D" w14:textId="77777777" w:rsidR="006969D3" w:rsidRPr="00D05DE9" w:rsidRDefault="006969D3" w:rsidP="006969D3">
      <w:pPr>
        <w:rPr>
          <w:lang w:val="en-IN"/>
        </w:rPr>
      </w:pPr>
      <w:r w:rsidRPr="00D05DE9">
        <w:rPr>
          <w:b/>
          <w:bCs/>
          <w:lang w:val="en-IN"/>
        </w:rPr>
        <w:t>Compilation and Execution Instructions:</w:t>
      </w:r>
      <w:r w:rsidRPr="00D05DE9">
        <w:rPr>
          <w:lang w:val="en-IN"/>
        </w:rPr>
        <w:t xml:space="preserve"> </w:t>
      </w:r>
    </w:p>
    <w:p w14:paraId="3C14DBBB" w14:textId="77777777" w:rsidR="006969D3" w:rsidRPr="00D05DE9" w:rsidRDefault="006969D3" w:rsidP="006969D3">
      <w:pPr>
        <w:numPr>
          <w:ilvl w:val="0"/>
          <w:numId w:val="25"/>
        </w:numPr>
        <w:rPr>
          <w:lang w:val="en-IN"/>
        </w:rPr>
      </w:pPr>
      <w:r w:rsidRPr="00D05DE9">
        <w:rPr>
          <w:lang w:val="en-IN"/>
        </w:rPr>
        <w:t>Import the project into STM32CubeIDE.</w:t>
      </w:r>
    </w:p>
    <w:p w14:paraId="073E57EC" w14:textId="77777777" w:rsidR="006969D3" w:rsidRPr="00D05DE9" w:rsidRDefault="006969D3" w:rsidP="006969D3">
      <w:pPr>
        <w:numPr>
          <w:ilvl w:val="0"/>
          <w:numId w:val="25"/>
        </w:numPr>
        <w:rPr>
          <w:lang w:val="en-IN"/>
        </w:rPr>
      </w:pPr>
      <w:r w:rsidRPr="00D05DE9">
        <w:rPr>
          <w:lang w:val="en-IN"/>
        </w:rPr>
        <w:t>Ensure target MCU is set to STM32F407VGTx.</w:t>
      </w:r>
    </w:p>
    <w:p w14:paraId="7DBFBB0B" w14:textId="77777777" w:rsidR="006969D3" w:rsidRPr="00D05DE9" w:rsidRDefault="006969D3" w:rsidP="006969D3">
      <w:pPr>
        <w:numPr>
          <w:ilvl w:val="0"/>
          <w:numId w:val="25"/>
        </w:numPr>
        <w:rPr>
          <w:lang w:val="en-IN"/>
        </w:rPr>
      </w:pPr>
      <w:r w:rsidRPr="00D05DE9">
        <w:rPr>
          <w:lang w:val="en-IN"/>
        </w:rPr>
        <w:lastRenderedPageBreak/>
        <w:t>Navigate to Project -&gt; Build All to generate the .elf binary.</w:t>
      </w:r>
    </w:p>
    <w:p w14:paraId="1A63351C" w14:textId="549B0566" w:rsidR="006969D3" w:rsidRPr="00C6026A" w:rsidRDefault="006969D3" w:rsidP="006969D3">
      <w:pPr>
        <w:numPr>
          <w:ilvl w:val="0"/>
          <w:numId w:val="25"/>
        </w:numPr>
        <w:rPr>
          <w:lang w:val="en-IN"/>
        </w:rPr>
      </w:pPr>
      <w:r w:rsidRPr="00D05DE9">
        <w:rPr>
          <w:lang w:val="en-IN"/>
        </w:rPr>
        <w:t>Connect the ST-LINK debugger, click Run -&gt; Debug, and resume execution to flash the kernel onto the MCU.</w:t>
      </w:r>
    </w:p>
    <w:p w14:paraId="603AD6D0" w14:textId="4704CD96" w:rsidR="00C6026A" w:rsidRDefault="00C6026A" w:rsidP="00C6026A">
      <w:pPr>
        <w:numPr>
          <w:ilvl w:val="0"/>
          <w:numId w:val="22"/>
        </w:numPr>
        <w:rPr>
          <w:lang w:val="en-IN"/>
        </w:rPr>
      </w:pPr>
      <w:r w:rsidRPr="00C6026A">
        <w:rPr>
          <w:b/>
          <w:bCs/>
          <w:lang w:val="en-IN"/>
        </w:rPr>
        <w:t>Line-by-Line Code Analysis:</w:t>
      </w:r>
      <w:r w:rsidRPr="00C6026A">
        <w:rPr>
          <w:lang w:val="en-IN"/>
        </w:rPr>
        <w:t xml:space="preserve"> </w:t>
      </w:r>
    </w:p>
    <w:p w14:paraId="4168E50B" w14:textId="351C9D26" w:rsidR="00E63FCC" w:rsidRDefault="00E63FCC" w:rsidP="00E63FCC">
      <w:pPr>
        <w:ind w:left="720"/>
        <w:rPr>
          <w:lang w:val="en-IN"/>
        </w:rPr>
      </w:pPr>
      <w:r w:rsidRPr="00E63FCC">
        <w:rPr>
          <w:noProof/>
          <w:lang w:val="en-IN"/>
        </w:rPr>
        <w:drawing>
          <wp:inline distT="0" distB="0" distL="0" distR="0" wp14:anchorId="3F1B327A" wp14:editId="0285481A">
            <wp:extent cx="1714500" cy="3656489"/>
            <wp:effectExtent l="0" t="0" r="0" b="1270"/>
            <wp:docPr id="22945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2764" cy="36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FCC">
        <w:rPr>
          <w:noProof/>
        </w:rPr>
        <w:t xml:space="preserve"> </w:t>
      </w:r>
      <w:r w:rsidRPr="00E63FCC">
        <w:rPr>
          <w:noProof/>
          <w:lang w:val="en-IN"/>
        </w:rPr>
        <w:drawing>
          <wp:inline distT="0" distB="0" distL="0" distR="0" wp14:anchorId="14B4F97F" wp14:editId="7A9BE651">
            <wp:extent cx="1638692" cy="3655975"/>
            <wp:effectExtent l="0" t="0" r="0" b="1905"/>
            <wp:docPr id="19297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27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7343" cy="367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FCC">
        <w:rPr>
          <w:noProof/>
        </w:rPr>
        <w:t xml:space="preserve"> </w:t>
      </w:r>
      <w:r w:rsidRPr="00E63FCC">
        <w:rPr>
          <w:noProof/>
        </w:rPr>
        <w:drawing>
          <wp:inline distT="0" distB="0" distL="0" distR="0" wp14:anchorId="7373971F" wp14:editId="18051065">
            <wp:extent cx="1509919" cy="3657361"/>
            <wp:effectExtent l="0" t="0" r="0" b="635"/>
            <wp:docPr id="13471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1219" cy="36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F78D" w14:textId="2CBBEDAB" w:rsidR="00E63FCC" w:rsidRPr="00EB7F9B" w:rsidRDefault="00E63FCC" w:rsidP="00EB7F9B">
      <w:pPr>
        <w:ind w:left="720"/>
        <w:jc w:val="center"/>
        <w:rPr>
          <w:i/>
          <w:iCs/>
          <w:lang w:val="en-IN"/>
        </w:rPr>
      </w:pPr>
      <w:r w:rsidRPr="00EB7F9B">
        <w:rPr>
          <w:i/>
          <w:iCs/>
          <w:lang w:val="en-IN"/>
        </w:rPr>
        <w:t>Diagram 4(a),4(b),4(c): Register Map of BNO055</w:t>
      </w:r>
    </w:p>
    <w:p w14:paraId="5B747DE5" w14:textId="2699BFD1" w:rsidR="00E63FCC" w:rsidRDefault="00EB7F9B" w:rsidP="00E63FCC">
      <w:pPr>
        <w:ind w:left="720"/>
        <w:rPr>
          <w:lang w:val="en-IN"/>
        </w:rPr>
      </w:pPr>
      <w:r w:rsidRPr="00EB7F9B">
        <w:rPr>
          <w:noProof/>
          <w:lang w:val="en-IN"/>
        </w:rPr>
        <w:lastRenderedPageBreak/>
        <w:drawing>
          <wp:inline distT="0" distB="0" distL="0" distR="0" wp14:anchorId="73608B21" wp14:editId="6E168B99">
            <wp:extent cx="5486400" cy="3419475"/>
            <wp:effectExtent l="0" t="0" r="0" b="9525"/>
            <wp:docPr id="5427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6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7CB6" w14:textId="418E280D" w:rsidR="00EB7F9B" w:rsidRPr="00EB7F9B" w:rsidRDefault="00EB7F9B" w:rsidP="00EB7F9B">
      <w:pPr>
        <w:ind w:left="720"/>
        <w:jc w:val="center"/>
        <w:rPr>
          <w:i/>
          <w:iCs/>
          <w:lang w:val="en-IN"/>
        </w:rPr>
      </w:pPr>
      <w:r w:rsidRPr="00EB7F9B">
        <w:rPr>
          <w:i/>
          <w:iCs/>
          <w:lang w:val="en-IN"/>
        </w:rPr>
        <w:t xml:space="preserve">Diagram 5:  </w:t>
      </w:r>
      <w:proofErr w:type="spellStart"/>
      <w:r w:rsidRPr="00EB7F9B">
        <w:rPr>
          <w:i/>
          <w:iCs/>
          <w:lang w:val="en-IN"/>
        </w:rPr>
        <w:t>enums</w:t>
      </w:r>
      <w:proofErr w:type="spellEnd"/>
      <w:r w:rsidRPr="00EB7F9B">
        <w:rPr>
          <w:i/>
          <w:iCs/>
          <w:lang w:val="en-IN"/>
        </w:rPr>
        <w:t xml:space="preserve"> to store configurations and modes of BNO055</w:t>
      </w:r>
    </w:p>
    <w:p w14:paraId="1217B677" w14:textId="77777777" w:rsidR="00EB7F9B" w:rsidRPr="00C6026A" w:rsidRDefault="00EB7F9B" w:rsidP="00E63FCC">
      <w:pPr>
        <w:ind w:left="720"/>
        <w:rPr>
          <w:lang w:val="en-IN"/>
        </w:rPr>
      </w:pPr>
    </w:p>
    <w:p w14:paraId="70303D7C" w14:textId="77777777" w:rsidR="00C6026A" w:rsidRDefault="00C6026A">
      <w:r w:rsidRPr="00C6026A">
        <w:rPr>
          <w:noProof/>
        </w:rPr>
        <w:drawing>
          <wp:inline distT="0" distB="0" distL="0" distR="0" wp14:anchorId="67AFE5B6" wp14:editId="74F35C9B">
            <wp:extent cx="3275135" cy="2823667"/>
            <wp:effectExtent l="0" t="0" r="1905" b="0"/>
            <wp:docPr id="12699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7615" cy="28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176F" w14:textId="05351BDE" w:rsidR="00C6026A" w:rsidRPr="00EB7F9B" w:rsidRDefault="00C6026A" w:rsidP="00EB7F9B">
      <w:pPr>
        <w:jc w:val="center"/>
        <w:rPr>
          <w:i/>
          <w:iCs/>
        </w:rPr>
      </w:pPr>
      <w:r w:rsidRPr="00EB7F9B">
        <w:rPr>
          <w:i/>
          <w:iCs/>
        </w:rPr>
        <w:t>Dia</w:t>
      </w:r>
      <w:r w:rsidR="00873778" w:rsidRPr="00EB7F9B">
        <w:rPr>
          <w:i/>
          <w:iCs/>
          <w:lang w:val="en-IN"/>
        </w:rPr>
        <w:t>g</w:t>
      </w:r>
      <w:r w:rsidRPr="00EB7F9B">
        <w:rPr>
          <w:i/>
          <w:iCs/>
        </w:rPr>
        <w:t xml:space="preserve">ram </w:t>
      </w:r>
      <w:r w:rsidR="00EB7F9B" w:rsidRPr="00EB7F9B">
        <w:rPr>
          <w:i/>
          <w:iCs/>
        </w:rPr>
        <w:t>6</w:t>
      </w:r>
      <w:r w:rsidRPr="00EB7F9B">
        <w:rPr>
          <w:i/>
          <w:iCs/>
        </w:rPr>
        <w:t>:accel.</w:t>
      </w:r>
      <w:r w:rsidR="00873778" w:rsidRPr="00C6026A">
        <w:rPr>
          <w:i/>
          <w:iCs/>
          <w:lang w:val="en-IN"/>
        </w:rPr>
        <w:t>h</w:t>
      </w:r>
    </w:p>
    <w:p w14:paraId="60D7FD25" w14:textId="1642102D" w:rsidR="00873778" w:rsidRDefault="00873778">
      <w:r w:rsidRPr="00873778">
        <w:rPr>
          <w:noProof/>
        </w:rPr>
        <w:lastRenderedPageBreak/>
        <w:drawing>
          <wp:inline distT="0" distB="0" distL="0" distR="0" wp14:anchorId="463325BC" wp14:editId="17F37E92">
            <wp:extent cx="4362839" cy="3752850"/>
            <wp:effectExtent l="0" t="0" r="0" b="0"/>
            <wp:docPr id="3874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51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154" cy="375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0420" w14:textId="77777777" w:rsidR="00EB7F9B" w:rsidRDefault="00873778">
      <w:pPr>
        <w:rPr>
          <w:noProof/>
        </w:rPr>
      </w:pPr>
      <w:r w:rsidRPr="00873778">
        <w:rPr>
          <w:noProof/>
        </w:rPr>
        <w:drawing>
          <wp:inline distT="0" distB="0" distL="0" distR="0" wp14:anchorId="0C74C09E" wp14:editId="44B8B1A2">
            <wp:extent cx="3886200" cy="2938489"/>
            <wp:effectExtent l="0" t="0" r="0" b="0"/>
            <wp:docPr id="478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0507" cy="294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778">
        <w:rPr>
          <w:noProof/>
        </w:rPr>
        <w:t xml:space="preserve"> </w:t>
      </w:r>
    </w:p>
    <w:p w14:paraId="0D488B64" w14:textId="734B5EDC" w:rsidR="00873778" w:rsidRDefault="00873778">
      <w:pPr>
        <w:rPr>
          <w:noProof/>
        </w:rPr>
      </w:pPr>
      <w:r w:rsidRPr="00873778">
        <w:rPr>
          <w:noProof/>
        </w:rPr>
        <w:lastRenderedPageBreak/>
        <w:drawing>
          <wp:inline distT="0" distB="0" distL="0" distR="0" wp14:anchorId="43FAE105" wp14:editId="05C7144F">
            <wp:extent cx="4552950" cy="3147543"/>
            <wp:effectExtent l="0" t="0" r="0" b="0"/>
            <wp:docPr id="21217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1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0327" cy="31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C046" w14:textId="558D32DC" w:rsidR="00E348E1" w:rsidRPr="00EB7F9B" w:rsidRDefault="00873778" w:rsidP="00EB7F9B">
      <w:pPr>
        <w:jc w:val="center"/>
        <w:rPr>
          <w:i/>
          <w:iCs/>
        </w:rPr>
      </w:pPr>
      <w:r w:rsidRPr="00EB7F9B">
        <w:rPr>
          <w:i/>
          <w:iCs/>
          <w:noProof/>
        </w:rPr>
        <w:t>Dia</w:t>
      </w:r>
      <w:r w:rsidRPr="00EB7F9B">
        <w:rPr>
          <w:i/>
          <w:iCs/>
          <w:lang w:val="en-IN"/>
        </w:rPr>
        <w:t xml:space="preserve">gram </w:t>
      </w:r>
      <w:r w:rsidR="00EB7F9B" w:rsidRPr="00EB7F9B">
        <w:rPr>
          <w:i/>
          <w:iCs/>
          <w:lang w:val="en-IN"/>
        </w:rPr>
        <w:t>7</w:t>
      </w:r>
      <w:r w:rsidRPr="00EB7F9B">
        <w:rPr>
          <w:i/>
          <w:iCs/>
          <w:lang w:val="en-IN"/>
        </w:rPr>
        <w:t>(a),</w:t>
      </w:r>
      <w:r w:rsidR="00EB7F9B" w:rsidRPr="00EB7F9B">
        <w:rPr>
          <w:i/>
          <w:iCs/>
          <w:lang w:val="en-IN"/>
        </w:rPr>
        <w:t>7</w:t>
      </w:r>
      <w:r w:rsidRPr="00EB7F9B">
        <w:rPr>
          <w:i/>
          <w:iCs/>
          <w:lang w:val="en-IN"/>
        </w:rPr>
        <w:t>(b),</w:t>
      </w:r>
      <w:r w:rsidR="00EB7F9B" w:rsidRPr="00EB7F9B">
        <w:rPr>
          <w:i/>
          <w:iCs/>
          <w:lang w:val="en-IN"/>
        </w:rPr>
        <w:t>7</w:t>
      </w:r>
      <w:r w:rsidRPr="00EB7F9B">
        <w:rPr>
          <w:i/>
          <w:iCs/>
          <w:lang w:val="en-IN"/>
        </w:rPr>
        <w:t>(c):</w:t>
      </w:r>
      <w:proofErr w:type="spellStart"/>
      <w:r w:rsidRPr="00EB7F9B">
        <w:rPr>
          <w:i/>
          <w:iCs/>
          <w:lang w:val="en-IN"/>
        </w:rPr>
        <w:t>accel.c</w:t>
      </w:r>
      <w:proofErr w:type="spellEnd"/>
    </w:p>
    <w:p w14:paraId="37C05B0F" w14:textId="55E32F0E" w:rsidR="00E348E1" w:rsidRDefault="00E348E1" w:rsidP="00E348E1">
      <w:pPr>
        <w:ind w:left="720"/>
        <w:rPr>
          <w:lang w:val="en-IN"/>
        </w:rPr>
      </w:pPr>
      <w:r w:rsidRPr="00E348E1">
        <w:rPr>
          <w:noProof/>
          <w:lang w:val="en-IN"/>
        </w:rPr>
        <w:drawing>
          <wp:inline distT="0" distB="0" distL="0" distR="0" wp14:anchorId="07911763" wp14:editId="643AE8A2">
            <wp:extent cx="4706007" cy="3572374"/>
            <wp:effectExtent l="0" t="0" r="0" b="9525"/>
            <wp:docPr id="200688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83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8079" w14:textId="3B7D7E11" w:rsidR="00E348E1" w:rsidRPr="00E348E1" w:rsidRDefault="00E348E1" w:rsidP="00EB7F9B">
      <w:pPr>
        <w:ind w:left="720"/>
        <w:jc w:val="center"/>
        <w:rPr>
          <w:i/>
          <w:iCs/>
          <w:lang w:val="en-IN"/>
        </w:rPr>
      </w:pPr>
      <w:r w:rsidRPr="00EB7F9B">
        <w:rPr>
          <w:i/>
          <w:iCs/>
          <w:lang w:val="en-IN"/>
        </w:rPr>
        <w:t>Dia</w:t>
      </w:r>
      <w:r w:rsidR="003D530A" w:rsidRPr="00EB7F9B">
        <w:rPr>
          <w:i/>
          <w:iCs/>
          <w:lang w:val="en-IN"/>
        </w:rPr>
        <w:t>g</w:t>
      </w:r>
      <w:r w:rsidRPr="00EB7F9B">
        <w:rPr>
          <w:i/>
          <w:iCs/>
          <w:lang w:val="en-IN"/>
        </w:rPr>
        <w:t xml:space="preserve">ram </w:t>
      </w:r>
      <w:r w:rsidR="00EB7F9B" w:rsidRPr="00EB7F9B">
        <w:rPr>
          <w:i/>
          <w:iCs/>
          <w:lang w:val="en-IN"/>
        </w:rPr>
        <w:t>8</w:t>
      </w:r>
      <w:r w:rsidRPr="00EB7F9B">
        <w:rPr>
          <w:i/>
          <w:iCs/>
          <w:lang w:val="en-IN"/>
        </w:rPr>
        <w:t>:</w:t>
      </w:r>
      <w:r w:rsidR="003D530A" w:rsidRPr="00EB7F9B">
        <w:rPr>
          <w:i/>
          <w:iCs/>
          <w:lang w:val="en-IN"/>
        </w:rPr>
        <w:t>eeprom.</w:t>
      </w:r>
      <w:r w:rsidR="003D530A" w:rsidRPr="00E348E1">
        <w:rPr>
          <w:i/>
          <w:iCs/>
          <w:lang w:val="en-IN"/>
        </w:rPr>
        <w:t>h</w:t>
      </w:r>
    </w:p>
    <w:p w14:paraId="19EE514C" w14:textId="5728DC03" w:rsidR="003D530A" w:rsidRPr="007D30E6" w:rsidRDefault="00C6026A" w:rsidP="00EB7F9B">
      <w:pPr>
        <w:jc w:val="center"/>
      </w:pPr>
      <w:r>
        <w:br w:type="page"/>
      </w:r>
      <w:r w:rsidR="003D530A" w:rsidRPr="003D530A">
        <w:rPr>
          <w:noProof/>
        </w:rPr>
        <w:lastRenderedPageBreak/>
        <w:drawing>
          <wp:inline distT="0" distB="0" distL="0" distR="0" wp14:anchorId="4C0487CB" wp14:editId="4E02CE5E">
            <wp:extent cx="3182112" cy="3313227"/>
            <wp:effectExtent l="0" t="0" r="0" b="1905"/>
            <wp:docPr id="126446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1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7861" cy="33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30A" w:rsidRPr="003D530A">
        <w:rPr>
          <w:noProof/>
        </w:rPr>
        <w:drawing>
          <wp:inline distT="0" distB="0" distL="0" distR="0" wp14:anchorId="61F0A86E" wp14:editId="40736566">
            <wp:extent cx="4000500" cy="3086961"/>
            <wp:effectExtent l="0" t="0" r="0" b="0"/>
            <wp:docPr id="193787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75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3803" cy="311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F9B">
        <w:tab/>
      </w:r>
      <w:r w:rsidR="00EB7F9B">
        <w:tab/>
      </w:r>
      <w:r w:rsidR="00EB7F9B">
        <w:tab/>
      </w:r>
      <w:r w:rsidR="003D530A" w:rsidRPr="00EB7F9B">
        <w:rPr>
          <w:i/>
          <w:iCs/>
          <w:lang w:val="en-IN"/>
        </w:rPr>
        <w:t xml:space="preserve">Diagram </w:t>
      </w:r>
      <w:r w:rsidR="00EB7F9B" w:rsidRPr="00EB7F9B">
        <w:rPr>
          <w:i/>
          <w:iCs/>
          <w:lang w:val="en-IN"/>
        </w:rPr>
        <w:t>9</w:t>
      </w:r>
      <w:r w:rsidR="003D530A" w:rsidRPr="00EB7F9B">
        <w:rPr>
          <w:i/>
          <w:iCs/>
          <w:lang w:val="en-IN"/>
        </w:rPr>
        <w:t>(a),</w:t>
      </w:r>
      <w:r w:rsidR="00EB7F9B" w:rsidRPr="00EB7F9B">
        <w:rPr>
          <w:i/>
          <w:iCs/>
          <w:lang w:val="en-IN"/>
        </w:rPr>
        <w:t>9</w:t>
      </w:r>
      <w:r w:rsidR="003D530A" w:rsidRPr="00EB7F9B">
        <w:rPr>
          <w:i/>
          <w:iCs/>
          <w:lang w:val="en-IN"/>
        </w:rPr>
        <w:t>(b):</w:t>
      </w:r>
      <w:proofErr w:type="spellStart"/>
      <w:r w:rsidR="003D530A" w:rsidRPr="00EB7F9B">
        <w:rPr>
          <w:i/>
          <w:iCs/>
          <w:lang w:val="en-IN"/>
        </w:rPr>
        <w:t>eeprom.c</w:t>
      </w:r>
      <w:proofErr w:type="spellEnd"/>
      <w:r w:rsidR="000925B1" w:rsidRPr="00EB7F9B">
        <w:rPr>
          <w:i/>
          <w:iCs/>
          <w:lang w:val="en-IN"/>
        </w:rPr>
        <w:tab/>
      </w:r>
      <w:r w:rsidR="000925B1" w:rsidRPr="00EB7F9B">
        <w:rPr>
          <w:i/>
          <w:iCs/>
          <w:lang w:val="en-IN"/>
        </w:rPr>
        <w:br/>
      </w:r>
      <w:r w:rsidR="006969D3" w:rsidRPr="000858E0">
        <w:rPr>
          <w:noProof/>
        </w:rPr>
        <w:lastRenderedPageBreak/>
        <w:drawing>
          <wp:inline distT="0" distB="0" distL="0" distR="0" wp14:anchorId="2A6C28ED" wp14:editId="126ADFF2">
            <wp:extent cx="4133088" cy="2956785"/>
            <wp:effectExtent l="0" t="0" r="1270" b="0"/>
            <wp:docPr id="15367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9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5093" cy="295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9D3" w:rsidRPr="00885DBE">
        <w:rPr>
          <w:noProof/>
        </w:rPr>
        <w:drawing>
          <wp:inline distT="0" distB="0" distL="0" distR="0" wp14:anchorId="291E0435" wp14:editId="7F942F0E">
            <wp:extent cx="4202078" cy="3928262"/>
            <wp:effectExtent l="0" t="0" r="8255" b="0"/>
            <wp:docPr id="17444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2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5467" cy="39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47B9" w14:textId="53F106C4" w:rsidR="007D30E6" w:rsidRDefault="00885DBE">
      <w:r w:rsidRPr="00885DBE">
        <w:rPr>
          <w:noProof/>
        </w:rPr>
        <w:lastRenderedPageBreak/>
        <w:drawing>
          <wp:inline distT="0" distB="0" distL="0" distR="0" wp14:anchorId="468DDFBD" wp14:editId="0AD77B19">
            <wp:extent cx="3972154" cy="3905951"/>
            <wp:effectExtent l="0" t="0" r="9525" b="0"/>
            <wp:docPr id="1699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6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4582" cy="39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DBE">
        <w:rPr>
          <w:noProof/>
        </w:rPr>
        <w:drawing>
          <wp:inline distT="0" distB="0" distL="0" distR="0" wp14:anchorId="7A360F87" wp14:editId="09356700">
            <wp:extent cx="3210795" cy="2713939"/>
            <wp:effectExtent l="0" t="0" r="8890" b="0"/>
            <wp:docPr id="71917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3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4372" cy="271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DBE">
        <w:rPr>
          <w:noProof/>
        </w:rPr>
        <w:lastRenderedPageBreak/>
        <w:drawing>
          <wp:inline distT="0" distB="0" distL="0" distR="0" wp14:anchorId="09CF4A14" wp14:editId="5B7B53F4">
            <wp:extent cx="3760013" cy="3636734"/>
            <wp:effectExtent l="0" t="0" r="0" b="1905"/>
            <wp:docPr id="58729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3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2484" cy="36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DBE">
        <w:rPr>
          <w:noProof/>
        </w:rPr>
        <w:drawing>
          <wp:inline distT="0" distB="0" distL="0" distR="0" wp14:anchorId="094DA8F8" wp14:editId="36EB9FFC">
            <wp:extent cx="6284610" cy="3474720"/>
            <wp:effectExtent l="0" t="0" r="1905" b="0"/>
            <wp:docPr id="199163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76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6468" cy="348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984" w:rsidRPr="005C4984">
        <w:rPr>
          <w:noProof/>
        </w:rPr>
        <w:lastRenderedPageBreak/>
        <w:drawing>
          <wp:inline distT="0" distB="0" distL="0" distR="0" wp14:anchorId="47C6D6CD" wp14:editId="1982E4AF">
            <wp:extent cx="3798443" cy="3650285"/>
            <wp:effectExtent l="0" t="0" r="0" b="7620"/>
            <wp:docPr id="5686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13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5848" cy="365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0E6" w:rsidRPr="007D30E6">
        <w:rPr>
          <w:lang w:val="en-IN"/>
        </w:rPr>
        <w:t xml:space="preserve"> </w:t>
      </w:r>
      <w:r w:rsidR="00B50E47">
        <w:rPr>
          <w:lang w:val="en-IN"/>
        </w:rPr>
        <w:tab/>
      </w:r>
      <w:r w:rsidR="00B50E47">
        <w:rPr>
          <w:lang w:val="en-IN"/>
        </w:rPr>
        <w:tab/>
      </w:r>
      <w:r w:rsidR="00B50E47">
        <w:rPr>
          <w:lang w:val="en-IN"/>
        </w:rPr>
        <w:tab/>
      </w:r>
      <w:r w:rsidR="007D30E6" w:rsidRPr="00EB7F9B">
        <w:rPr>
          <w:i/>
          <w:iCs/>
          <w:lang w:val="en-IN"/>
        </w:rPr>
        <w:t xml:space="preserve">Diagram </w:t>
      </w:r>
      <w:r w:rsidR="00EB7F9B" w:rsidRPr="00EB7F9B">
        <w:rPr>
          <w:i/>
          <w:iCs/>
          <w:lang w:val="en-IN"/>
        </w:rPr>
        <w:t>10</w:t>
      </w:r>
      <w:r w:rsidR="007D30E6" w:rsidRPr="00EB7F9B">
        <w:rPr>
          <w:i/>
          <w:iCs/>
          <w:lang w:val="en-IN"/>
        </w:rPr>
        <w:t>(a),</w:t>
      </w:r>
      <w:r w:rsidR="00EB7F9B" w:rsidRPr="00EB7F9B">
        <w:rPr>
          <w:i/>
          <w:iCs/>
          <w:lang w:val="en-IN"/>
        </w:rPr>
        <w:t>10</w:t>
      </w:r>
      <w:r w:rsidR="007D30E6" w:rsidRPr="00EB7F9B">
        <w:rPr>
          <w:i/>
          <w:iCs/>
          <w:lang w:val="en-IN"/>
        </w:rPr>
        <w:t>(b)</w:t>
      </w:r>
      <w:r w:rsidR="00B50E47" w:rsidRPr="00EB7F9B">
        <w:rPr>
          <w:i/>
          <w:iCs/>
          <w:lang w:val="en-IN"/>
        </w:rPr>
        <w:t>,</w:t>
      </w:r>
      <w:r w:rsidR="00EB7F9B" w:rsidRPr="00EB7F9B">
        <w:rPr>
          <w:i/>
          <w:iCs/>
          <w:lang w:val="en-IN"/>
        </w:rPr>
        <w:t>10</w:t>
      </w:r>
      <w:r w:rsidR="00B50E47" w:rsidRPr="00EB7F9B">
        <w:rPr>
          <w:i/>
          <w:iCs/>
          <w:lang w:val="en-IN"/>
        </w:rPr>
        <w:t>(c),</w:t>
      </w:r>
      <w:r w:rsidR="00EB7F9B" w:rsidRPr="00EB7F9B">
        <w:rPr>
          <w:i/>
          <w:iCs/>
          <w:lang w:val="en-IN"/>
        </w:rPr>
        <w:t>10</w:t>
      </w:r>
      <w:r w:rsidR="00B50E47" w:rsidRPr="00EB7F9B">
        <w:rPr>
          <w:i/>
          <w:iCs/>
          <w:lang w:val="en-IN"/>
        </w:rPr>
        <w:t>(d),</w:t>
      </w:r>
      <w:r w:rsidR="00EB7F9B" w:rsidRPr="00EB7F9B">
        <w:rPr>
          <w:i/>
          <w:iCs/>
          <w:lang w:val="en-IN"/>
        </w:rPr>
        <w:t>10</w:t>
      </w:r>
      <w:r w:rsidR="00B50E47" w:rsidRPr="00EB7F9B">
        <w:rPr>
          <w:i/>
          <w:iCs/>
          <w:lang w:val="en-IN"/>
        </w:rPr>
        <w:t>(e),</w:t>
      </w:r>
      <w:r w:rsidR="00EB7F9B" w:rsidRPr="00EB7F9B">
        <w:rPr>
          <w:i/>
          <w:iCs/>
          <w:lang w:val="en-IN"/>
        </w:rPr>
        <w:t>10</w:t>
      </w:r>
      <w:r w:rsidR="00B50E47" w:rsidRPr="00EB7F9B">
        <w:rPr>
          <w:i/>
          <w:iCs/>
          <w:lang w:val="en-IN"/>
        </w:rPr>
        <w:t>(f),</w:t>
      </w:r>
      <w:r w:rsidR="00EB7F9B" w:rsidRPr="00EB7F9B">
        <w:rPr>
          <w:i/>
          <w:iCs/>
          <w:lang w:val="en-IN"/>
        </w:rPr>
        <w:t>10</w:t>
      </w:r>
      <w:r w:rsidR="00B50E47" w:rsidRPr="00EB7F9B">
        <w:rPr>
          <w:i/>
          <w:iCs/>
          <w:lang w:val="en-IN"/>
        </w:rPr>
        <w:t>(g)</w:t>
      </w:r>
      <w:r w:rsidR="007D30E6" w:rsidRPr="00EB7F9B">
        <w:rPr>
          <w:i/>
          <w:iCs/>
          <w:lang w:val="en-IN"/>
        </w:rPr>
        <w:t>:</w:t>
      </w:r>
      <w:proofErr w:type="spellStart"/>
      <w:r w:rsidR="00B50E47" w:rsidRPr="00EB7F9B">
        <w:rPr>
          <w:i/>
          <w:iCs/>
          <w:lang w:val="en-IN"/>
        </w:rPr>
        <w:t>main</w:t>
      </w:r>
      <w:r w:rsidR="007D30E6" w:rsidRPr="00EB7F9B">
        <w:rPr>
          <w:i/>
          <w:iCs/>
          <w:lang w:val="en-IN"/>
        </w:rPr>
        <w:t>.c</w:t>
      </w:r>
      <w:proofErr w:type="spellEnd"/>
      <w:r w:rsidR="007D30E6" w:rsidRPr="00EB7F9B">
        <w:rPr>
          <w:i/>
          <w:iCs/>
          <w:lang w:val="en-IN"/>
        </w:rPr>
        <w:tab/>
      </w:r>
      <w:r w:rsidR="007D30E6" w:rsidRPr="00EB7F9B">
        <w:rPr>
          <w:i/>
          <w:iCs/>
          <w:lang w:val="en-IN"/>
        </w:rPr>
        <w:br/>
      </w:r>
    </w:p>
    <w:p w14:paraId="4EBD7CFB" w14:textId="29D290B5" w:rsidR="005C4984" w:rsidRPr="006969D3" w:rsidRDefault="006969D3">
      <w:r w:rsidRPr="005C4984">
        <w:rPr>
          <w:noProof/>
        </w:rPr>
        <w:lastRenderedPageBreak/>
        <w:drawing>
          <wp:inline distT="0" distB="0" distL="0" distR="0" wp14:anchorId="24B7B100" wp14:editId="360E238B">
            <wp:extent cx="3830976" cy="3613709"/>
            <wp:effectExtent l="0" t="0" r="0" b="6350"/>
            <wp:docPr id="2032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6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4351" cy="36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984">
        <w:rPr>
          <w:noProof/>
        </w:rPr>
        <w:drawing>
          <wp:inline distT="0" distB="0" distL="0" distR="0" wp14:anchorId="57765D77" wp14:editId="72EC937E">
            <wp:extent cx="2611527" cy="2611527"/>
            <wp:effectExtent l="0" t="0" r="0" b="0"/>
            <wp:docPr id="16238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15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6191" cy="261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DA54" w14:textId="77777777" w:rsidR="006969D3" w:rsidRDefault="00D05DE9" w:rsidP="003D530A">
      <w:pPr>
        <w:rPr>
          <w:noProof/>
        </w:rPr>
      </w:pPr>
      <w:r w:rsidRPr="00D05DE9">
        <w:rPr>
          <w:noProof/>
        </w:rPr>
        <w:lastRenderedPageBreak/>
        <w:drawing>
          <wp:inline distT="0" distB="0" distL="0" distR="0" wp14:anchorId="6DC939E0" wp14:editId="121A3AEE">
            <wp:extent cx="2450383" cy="3038475"/>
            <wp:effectExtent l="0" t="0" r="7620" b="0"/>
            <wp:docPr id="69460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6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3377" cy="304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A0C9" w14:textId="45515D1C" w:rsidR="00D05DE9" w:rsidRDefault="00D05DE9" w:rsidP="003D530A">
      <w:pPr>
        <w:rPr>
          <w:noProof/>
        </w:rPr>
      </w:pPr>
      <w:r w:rsidRPr="00D05DE9">
        <w:rPr>
          <w:noProof/>
        </w:rPr>
        <w:t xml:space="preserve"> </w:t>
      </w:r>
      <w:r w:rsidRPr="00D05DE9">
        <w:rPr>
          <w:noProof/>
        </w:rPr>
        <w:drawing>
          <wp:inline distT="0" distB="0" distL="0" distR="0" wp14:anchorId="1D9098B5" wp14:editId="12A5AA9D">
            <wp:extent cx="5486400" cy="3513455"/>
            <wp:effectExtent l="0" t="0" r="0" b="0"/>
            <wp:docPr id="76359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946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3C9E" w14:textId="4A21AAAC" w:rsidR="00B50E47" w:rsidRPr="00EB7F9B" w:rsidRDefault="00B50E47" w:rsidP="003D530A">
      <w:pPr>
        <w:rPr>
          <w:i/>
          <w:iCs/>
          <w:noProof/>
        </w:rPr>
      </w:pPr>
      <w:r w:rsidRPr="00EB7F9B">
        <w:rPr>
          <w:i/>
          <w:iCs/>
          <w:lang w:val="en-IN"/>
        </w:rPr>
        <w:tab/>
        <w:t xml:space="preserve">Diagram </w:t>
      </w:r>
      <w:r w:rsidR="00EB7F9B" w:rsidRPr="00EB7F9B">
        <w:rPr>
          <w:i/>
          <w:iCs/>
          <w:lang w:val="en-IN"/>
        </w:rPr>
        <w:t>11</w:t>
      </w:r>
      <w:r w:rsidRPr="00EB7F9B">
        <w:rPr>
          <w:i/>
          <w:iCs/>
          <w:lang w:val="en-IN"/>
        </w:rPr>
        <w:t>(a),</w:t>
      </w:r>
      <w:r w:rsidR="00EB7F9B" w:rsidRPr="00EB7F9B">
        <w:rPr>
          <w:i/>
          <w:iCs/>
          <w:lang w:val="en-IN"/>
        </w:rPr>
        <w:t>11</w:t>
      </w:r>
      <w:r w:rsidRPr="00EB7F9B">
        <w:rPr>
          <w:i/>
          <w:iCs/>
          <w:lang w:val="en-IN"/>
        </w:rPr>
        <w:t>(b),</w:t>
      </w:r>
      <w:r w:rsidR="00EB7F9B" w:rsidRPr="00EB7F9B">
        <w:rPr>
          <w:i/>
          <w:iCs/>
          <w:lang w:val="en-IN"/>
        </w:rPr>
        <w:t>11</w:t>
      </w:r>
      <w:r w:rsidRPr="00EB7F9B">
        <w:rPr>
          <w:i/>
          <w:iCs/>
          <w:lang w:val="en-IN"/>
        </w:rPr>
        <w:t>(c),</w:t>
      </w:r>
      <w:r w:rsidR="00EB7F9B" w:rsidRPr="00EB7F9B">
        <w:rPr>
          <w:i/>
          <w:iCs/>
          <w:lang w:val="en-IN"/>
        </w:rPr>
        <w:t>11</w:t>
      </w:r>
      <w:r w:rsidRPr="00EB7F9B">
        <w:rPr>
          <w:i/>
          <w:iCs/>
          <w:lang w:val="en-IN"/>
        </w:rPr>
        <w:t>(d):</w:t>
      </w:r>
      <w:proofErr w:type="spellStart"/>
      <w:r w:rsidRPr="00EB7F9B">
        <w:rPr>
          <w:i/>
          <w:iCs/>
          <w:lang w:val="en-IN"/>
        </w:rPr>
        <w:t>main.c</w:t>
      </w:r>
      <w:proofErr w:type="spellEnd"/>
      <w:r w:rsidRPr="00EB7F9B">
        <w:rPr>
          <w:i/>
          <w:iCs/>
          <w:lang w:val="en-IN"/>
        </w:rPr>
        <w:tab/>
      </w:r>
      <w:r w:rsidRPr="00EB7F9B">
        <w:rPr>
          <w:i/>
          <w:iCs/>
          <w:lang w:val="en-IN"/>
        </w:rPr>
        <w:br/>
      </w:r>
    </w:p>
    <w:p w14:paraId="4265CA9A" w14:textId="77777777" w:rsidR="00D05DE9" w:rsidRDefault="00D05DE9">
      <w:pPr>
        <w:rPr>
          <w:noProof/>
        </w:rPr>
      </w:pPr>
      <w:r>
        <w:rPr>
          <w:noProof/>
        </w:rPr>
        <w:br w:type="page"/>
      </w:r>
    </w:p>
    <w:p w14:paraId="73FBFA4A" w14:textId="77777777" w:rsidR="007E1D6B" w:rsidRDefault="007E1D6B"/>
    <w:p w14:paraId="248CC3C7" w14:textId="77777777" w:rsidR="007E1D6B" w:rsidRDefault="007E1D6B"/>
    <w:p w14:paraId="364F6076" w14:textId="09F2E25C" w:rsidR="006F4B48" w:rsidRPr="00956F2C" w:rsidRDefault="007E1D6B">
      <w:pPr>
        <w:pStyle w:val="Heading1"/>
        <w:rPr>
          <w:color w:val="0000CC"/>
        </w:rPr>
      </w:pPr>
      <w:r w:rsidRPr="00956F2C">
        <w:rPr>
          <w:color w:val="0000CC"/>
        </w:rPr>
        <w:t xml:space="preserve">Results: (Performance observations, screenshots with explanation) </w:t>
      </w:r>
    </w:p>
    <w:p w14:paraId="41ED24D9" w14:textId="507C2908" w:rsidR="005067AC" w:rsidRDefault="005067AC" w:rsidP="00D05DE9">
      <w:pPr>
        <w:pStyle w:val="NormalWeb"/>
        <w:rPr>
          <w:rStyle w:val="citation-269"/>
          <w:b/>
          <w:bCs/>
        </w:rPr>
      </w:pPr>
      <w:r>
        <w:rPr>
          <w:b/>
          <w:bCs/>
          <w:noProof/>
        </w:rPr>
        <w:drawing>
          <wp:inline distT="0" distB="0" distL="0" distR="0" wp14:anchorId="1341D3DA" wp14:editId="6F9B4AA6">
            <wp:extent cx="2190750" cy="2270114"/>
            <wp:effectExtent l="0" t="0" r="0" b="0"/>
            <wp:docPr id="192337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6235" name="Picture 19233762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18380" cy="22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7E6019A" wp14:editId="12B40A69">
            <wp:extent cx="3281680" cy="1856580"/>
            <wp:effectExtent l="0" t="0" r="0" b="0"/>
            <wp:docPr id="1418956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6917" name="Picture 141895691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2525" cy="18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2301" w14:textId="1384B8A2" w:rsidR="00B50E47" w:rsidRPr="00B50E47" w:rsidRDefault="00B50E47" w:rsidP="00B50E47">
      <w:pPr>
        <w:rPr>
          <w:rStyle w:val="citation-269"/>
          <w:noProof/>
        </w:rPr>
      </w:pPr>
      <w:r>
        <w:rPr>
          <w:lang w:val="en-IN"/>
        </w:rPr>
        <w:tab/>
        <w:t>Dia</w:t>
      </w:r>
      <w:r w:rsidRPr="00873778">
        <w:rPr>
          <w:lang w:val="en-IN"/>
        </w:rPr>
        <w:t>g</w:t>
      </w:r>
      <w:r>
        <w:rPr>
          <w:lang w:val="en-IN"/>
        </w:rPr>
        <w:t>ram 10(a),10(b):Results in Live confi</w:t>
      </w:r>
      <w:r w:rsidRPr="00873778">
        <w:rPr>
          <w:lang w:val="en-IN"/>
        </w:rPr>
        <w:t>g</w:t>
      </w:r>
      <w:r>
        <w:rPr>
          <w:lang w:val="en-IN"/>
        </w:rPr>
        <w:t>urations tab readin</w:t>
      </w:r>
      <w:r w:rsidRPr="00873778">
        <w:rPr>
          <w:lang w:val="en-IN"/>
        </w:rPr>
        <w:t>g</w:t>
      </w:r>
      <w:r>
        <w:rPr>
          <w:lang w:val="en-IN"/>
        </w:rPr>
        <w:t xml:space="preserve"> raw values and reflectin</w:t>
      </w:r>
      <w:r w:rsidRPr="00873778">
        <w:rPr>
          <w:lang w:val="en-IN"/>
        </w:rPr>
        <w:t>g</w:t>
      </w:r>
      <w:r>
        <w:rPr>
          <w:lang w:val="en-IN"/>
        </w:rPr>
        <w:t xml:space="preserve"> desired values </w:t>
      </w:r>
      <w:proofErr w:type="spellStart"/>
      <w:r>
        <w:rPr>
          <w:lang w:val="en-IN"/>
        </w:rPr>
        <w:t>suc</w:t>
      </w:r>
      <w:proofErr w:type="spellEnd"/>
      <w:r>
        <w:rPr>
          <w:rStyle w:val="citation-268"/>
        </w:rPr>
        <w:t xml:space="preserve">h as </w:t>
      </w:r>
      <w:proofErr w:type="spellStart"/>
      <w:r>
        <w:rPr>
          <w:rStyle w:val="citation-268"/>
        </w:rPr>
        <w:t>yaw,pitch</w:t>
      </w:r>
      <w:proofErr w:type="spellEnd"/>
      <w:r>
        <w:rPr>
          <w:rStyle w:val="citation-268"/>
        </w:rPr>
        <w:t xml:space="preserve"> and roll</w:t>
      </w:r>
      <w:r>
        <w:rPr>
          <w:lang w:val="en-IN"/>
        </w:rPr>
        <w:tab/>
      </w:r>
      <w:r>
        <w:rPr>
          <w:lang w:val="en-IN"/>
        </w:rPr>
        <w:br/>
      </w:r>
    </w:p>
    <w:p w14:paraId="0F5B588B" w14:textId="0B3D18CD" w:rsidR="00D05DE9" w:rsidRDefault="00D05DE9" w:rsidP="00D05DE9">
      <w:pPr>
        <w:pStyle w:val="NormalWeb"/>
      </w:pPr>
      <w:r>
        <w:rPr>
          <w:rStyle w:val="citation-269"/>
          <w:b/>
          <w:bCs/>
        </w:rPr>
        <w:t>Performance Aspects:</w:t>
      </w:r>
      <w:r>
        <w:rPr>
          <w:rStyle w:val="citation-269"/>
        </w:rPr>
        <w:t xml:space="preserve"> </w:t>
      </w:r>
    </w:p>
    <w:p w14:paraId="3E6072C9" w14:textId="6B9C58C7" w:rsidR="00D05DE9" w:rsidRDefault="00D05DE9" w:rsidP="00D05DE9">
      <w:pPr>
        <w:pStyle w:val="NormalWeb"/>
        <w:numPr>
          <w:ilvl w:val="0"/>
          <w:numId w:val="26"/>
        </w:numPr>
      </w:pPr>
      <w:r>
        <w:rPr>
          <w:rStyle w:val="citation-268"/>
          <w:b/>
          <w:bCs/>
        </w:rPr>
        <w:t>Execution Time:</w:t>
      </w:r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Te</w:t>
      </w:r>
      <w:proofErr w:type="spellEnd"/>
      <w:r>
        <w:rPr>
          <w:rStyle w:val="citation-268"/>
        </w:rPr>
        <w:t xml:space="preserve"> out-of-band deadlock recovery executes in an average of </w:t>
      </w:r>
      <w:r>
        <w:rPr>
          <w:rStyle w:val="citation-268"/>
          <w:b/>
          <w:bCs/>
        </w:rPr>
        <w:t>115ms</w:t>
      </w:r>
      <w:r>
        <w:rPr>
          <w:rStyle w:val="citation-268"/>
        </w:rPr>
        <w:t>, preventing a total system hard-reboot (which costs &gt;800ms)</w:t>
      </w:r>
      <w:r>
        <w:t>.</w:t>
      </w:r>
    </w:p>
    <w:p w14:paraId="15205BE5" w14:textId="77777777" w:rsidR="00D05DE9" w:rsidRDefault="00D05DE9" w:rsidP="00D05DE9">
      <w:pPr>
        <w:pStyle w:val="NormalWeb"/>
        <w:numPr>
          <w:ilvl w:val="0"/>
          <w:numId w:val="26"/>
        </w:numPr>
      </w:pPr>
      <w:r>
        <w:rPr>
          <w:rStyle w:val="citation-267"/>
          <w:b/>
          <w:bCs/>
        </w:rPr>
        <w:t>Memory Usage:</w:t>
      </w:r>
      <w:r>
        <w:rPr>
          <w:rStyle w:val="citation-267"/>
        </w:rPr>
        <w:t xml:space="preserve"> The memory manager utilizes two 16KB physical sectors (32KB total) to emulate persistent storage, while the core OS footprint remains under 12KB in Sector 0</w:t>
      </w:r>
      <w:r>
        <w:t>.</w:t>
      </w:r>
    </w:p>
    <w:p w14:paraId="15720FA0" w14:textId="77777777" w:rsidR="00D05DE9" w:rsidRDefault="00D05DE9" w:rsidP="00D05DE9">
      <w:pPr>
        <w:pStyle w:val="NormalWeb"/>
      </w:pPr>
      <w:r>
        <w:rPr>
          <w:rStyle w:val="citation-266"/>
          <w:rFonts w:eastAsiaTheme="majorEastAsia"/>
          <w:b/>
          <w:bCs/>
        </w:rPr>
        <w:t>Observations:</w:t>
      </w:r>
      <w:r>
        <w:rPr>
          <w:rStyle w:val="citation-266"/>
          <w:rFonts w:eastAsiaTheme="majorEastAsia"/>
        </w:rPr>
        <w:t xml:space="preserve"> </w:t>
      </w:r>
    </w:p>
    <w:p w14:paraId="53CE1FC7" w14:textId="77777777" w:rsidR="00D05DE9" w:rsidRDefault="00D05DE9" w:rsidP="00D05DE9">
      <w:pPr>
        <w:pStyle w:val="NormalWeb"/>
        <w:numPr>
          <w:ilvl w:val="0"/>
          <w:numId w:val="27"/>
        </w:numPr>
      </w:pPr>
      <w:r>
        <w:rPr>
          <w:rStyle w:val="citation-265"/>
          <w:rFonts w:eastAsiaTheme="majorEastAsia"/>
          <w:i/>
          <w:iCs/>
        </w:rPr>
        <w:t>What worked:</w:t>
      </w:r>
      <w:r>
        <w:rPr>
          <w:rStyle w:val="citation-265"/>
          <w:rFonts w:eastAsiaTheme="majorEastAsia"/>
        </w:rPr>
        <w:t xml:space="preserve"> The Synchronous Polling architecture entirely eliminated race conditions during atomic Flash writes</w:t>
      </w:r>
      <w:r>
        <w:t>.</w:t>
      </w:r>
    </w:p>
    <w:p w14:paraId="25A5E70B" w14:textId="77777777" w:rsidR="00D05DE9" w:rsidRDefault="00D05DE9" w:rsidP="00D05DE9">
      <w:pPr>
        <w:pStyle w:val="NormalWeb"/>
        <w:numPr>
          <w:ilvl w:val="0"/>
          <w:numId w:val="27"/>
        </w:numPr>
      </w:pPr>
      <w:r>
        <w:rPr>
          <w:rStyle w:val="citation-264"/>
          <w:rFonts w:eastAsiaTheme="majorEastAsia"/>
          <w:i/>
          <w:iCs/>
        </w:rPr>
        <w:t>Limitations:</w:t>
      </w:r>
      <w:r>
        <w:rPr>
          <w:rStyle w:val="citation-264"/>
          <w:rFonts w:eastAsiaTheme="majorEastAsia"/>
        </w:rPr>
        <w:t xml:space="preserve"> The blocking I/O approach wastes CPU cycles during the 100ms timeout window if the bus is disconnected, compared to an interrupt-driven approach</w:t>
      </w:r>
      <w:r>
        <w:t>.</w:t>
      </w:r>
    </w:p>
    <w:p w14:paraId="7C936889" w14:textId="77777777" w:rsidR="006F4B48" w:rsidRPr="00956F2C" w:rsidRDefault="009D5664">
      <w:pPr>
        <w:pStyle w:val="Heading1"/>
        <w:rPr>
          <w:color w:val="0000CC"/>
        </w:rPr>
      </w:pPr>
      <w:r w:rsidRPr="00956F2C">
        <w:rPr>
          <w:color w:val="0000CC"/>
        </w:rPr>
        <w:lastRenderedPageBreak/>
        <w:t>Conclusion</w:t>
      </w:r>
    </w:p>
    <w:p w14:paraId="4C6F4F1E" w14:textId="77777777" w:rsidR="00935DDA" w:rsidRDefault="00935DDA" w:rsidP="00956F2C">
      <w:pPr>
        <w:spacing w:after="0"/>
        <w:ind w:left="360"/>
      </w:pPr>
      <w:r w:rsidRPr="00935DDA">
        <w:rPr>
          <w:b/>
          <w:bCs/>
        </w:rPr>
        <w:t>Summary:</w:t>
      </w:r>
      <w:r w:rsidRPr="00935DDA">
        <w:t xml:space="preserve"> This project successfully engineered a highly fault-tolerant navigation module by bridging low-level hardware constraints with high-level OS concepts. The implementation of virtual memory addressing and hardware resets ensures the system remains persistent and predictable. </w:t>
      </w:r>
    </w:p>
    <w:p w14:paraId="24BFA906" w14:textId="77777777" w:rsidR="00935DDA" w:rsidRDefault="00935DDA" w:rsidP="00956F2C">
      <w:pPr>
        <w:spacing w:after="0"/>
        <w:ind w:left="360"/>
      </w:pPr>
      <w:r w:rsidRPr="00935DDA">
        <w:rPr>
          <w:b/>
          <w:bCs/>
        </w:rPr>
        <w:t>Objectives Met:</w:t>
      </w:r>
      <w:r w:rsidRPr="00935DDA">
        <w:t xml:space="preserve"> The system effectively prevented total lockups caused by resource contention between the I2C peripheral and the Flash memory controller.</w:t>
      </w:r>
    </w:p>
    <w:p w14:paraId="6929555E" w14:textId="77777777" w:rsidR="00935DDA" w:rsidRDefault="00935DDA" w:rsidP="00956F2C">
      <w:pPr>
        <w:spacing w:after="0"/>
        <w:ind w:left="360"/>
      </w:pPr>
      <w:r w:rsidRPr="00935DDA">
        <w:t xml:space="preserve"> </w:t>
      </w:r>
      <w:r w:rsidRPr="00935DDA">
        <w:rPr>
          <w:b/>
          <w:bCs/>
        </w:rPr>
        <w:t>Key Learning Outcomes:</w:t>
      </w:r>
      <w:r w:rsidRPr="00935DDA">
        <w:t xml:space="preserve"> The project demonstrated that treating hardware peripherals as shared OS resources—requiring strict scheduling, critical sections, and deadlock handlers—is essential for bare-metal embedded reliability.</w:t>
      </w:r>
    </w:p>
    <w:p w14:paraId="78C003BD" w14:textId="1D3B7E1D" w:rsidR="007E1D6B" w:rsidRPr="00935DDA" w:rsidRDefault="00935DDA" w:rsidP="00935DDA">
      <w:pPr>
        <w:spacing w:after="0"/>
        <w:ind w:left="360"/>
      </w:pPr>
      <w:r w:rsidRPr="00935DDA">
        <w:t xml:space="preserve"> </w:t>
      </w:r>
      <w:r w:rsidRPr="00935DDA">
        <w:rPr>
          <w:b/>
          <w:bCs/>
        </w:rPr>
        <w:t>System Effectiveness:</w:t>
      </w:r>
      <w:r w:rsidRPr="00935DDA">
        <w:t xml:space="preserve"> The architecture proved 99.9% effective in recovering from induced bus faults without requiring manual power cycling</w:t>
      </w:r>
    </w:p>
    <w:p w14:paraId="24BE0FB4" w14:textId="2FBB394A" w:rsidR="00935DDA" w:rsidRPr="00935DDA" w:rsidRDefault="009D5664" w:rsidP="00935DDA">
      <w:pPr>
        <w:pStyle w:val="Heading1"/>
        <w:rPr>
          <w:color w:val="0000CC"/>
        </w:rPr>
      </w:pPr>
      <w:r w:rsidRPr="00956F2C">
        <w:rPr>
          <w:color w:val="0000CC"/>
        </w:rPr>
        <w:t>References</w:t>
      </w:r>
    </w:p>
    <w:p w14:paraId="2A6D427C" w14:textId="4C87521F" w:rsidR="00935DDA" w:rsidRDefault="00935DDA" w:rsidP="00935DDA">
      <w:pPr>
        <w:ind w:left="720"/>
        <w:rPr>
          <w:lang w:val="en-IN"/>
        </w:rPr>
      </w:pPr>
      <w:r>
        <w:rPr>
          <w:lang w:val="en-IN"/>
        </w:rPr>
        <w:t>1.</w:t>
      </w:r>
      <w:r w:rsidRPr="00935DDA">
        <w:rPr>
          <w:lang w:val="en-IN"/>
        </w:rPr>
        <w:t xml:space="preserve">  </w:t>
      </w:r>
      <w:hyperlink r:id="rId37" w:history="1">
        <w:r w:rsidRPr="00935DDA">
          <w:rPr>
            <w:rStyle w:val="Hyperlink"/>
            <w:lang w:val="en-IN"/>
          </w:rPr>
          <w:t xml:space="preserve">Bosch </w:t>
        </w:r>
        <w:proofErr w:type="spellStart"/>
        <w:r w:rsidRPr="00935DDA">
          <w:rPr>
            <w:rStyle w:val="Hyperlink"/>
            <w:lang w:val="en-IN"/>
          </w:rPr>
          <w:t>Sensortec</w:t>
        </w:r>
        <w:proofErr w:type="spellEnd"/>
        <w:r w:rsidRPr="00935DDA">
          <w:rPr>
            <w:rStyle w:val="Hyperlink"/>
            <w:lang w:val="en-IN"/>
          </w:rPr>
          <w:t xml:space="preserve">. (2020). </w:t>
        </w:r>
        <w:r w:rsidRPr="00935DDA">
          <w:rPr>
            <w:rStyle w:val="Hyperlink"/>
            <w:i/>
            <w:iCs/>
            <w:lang w:val="en-IN"/>
          </w:rPr>
          <w:t>BNO055 Intelligent 9-axis absolute orientation sensor Datasheet</w:t>
        </w:r>
        <w:r w:rsidRPr="00935DDA">
          <w:rPr>
            <w:rStyle w:val="Hyperlink"/>
            <w:lang w:val="en-IN"/>
          </w:rPr>
          <w:t>.</w:t>
        </w:r>
      </w:hyperlink>
      <w:r w:rsidRPr="00935DDA">
        <w:rPr>
          <w:lang w:val="en-IN"/>
        </w:rPr>
        <w:t xml:space="preserve"> </w:t>
      </w:r>
    </w:p>
    <w:p w14:paraId="71683651" w14:textId="0E62E96F" w:rsidR="00935DDA" w:rsidRDefault="00935DDA" w:rsidP="00935DDA">
      <w:pPr>
        <w:ind w:left="720"/>
        <w:rPr>
          <w:lang w:val="en-IN"/>
        </w:rPr>
      </w:pPr>
      <w:r>
        <w:rPr>
          <w:lang w:val="en-IN"/>
        </w:rPr>
        <w:t xml:space="preserve">2. </w:t>
      </w:r>
      <w:hyperlink r:id="rId38" w:history="1">
        <w:r w:rsidRPr="00935DDA">
          <w:rPr>
            <w:rStyle w:val="Hyperlink"/>
          </w:rPr>
          <w:t>Datasheet - STM32F405xx STM32F407xx - Arm&lt;Sup&gt;®&lt;/Sup&gt; Cortex&lt;Sup&gt;®&lt;/Sup&gt;-M4 32b MCU+FPU, 210DMIPS, up to 1MB flash/192+4KB RAM, USB OTG HS/FS, Ethernet, 17 TIMs, 3 ADCs, 15 comm. interfaces, and camera</w:t>
        </w:r>
      </w:hyperlink>
    </w:p>
    <w:p w14:paraId="77AC6151" w14:textId="3D213486" w:rsidR="00935DDA" w:rsidRDefault="00935DDA" w:rsidP="00935DDA">
      <w:pPr>
        <w:ind w:left="720"/>
        <w:rPr>
          <w:lang w:val="en-IN"/>
        </w:rPr>
      </w:pPr>
      <w:r>
        <w:rPr>
          <w:lang w:val="en-IN"/>
        </w:rPr>
        <w:t xml:space="preserve">3. </w:t>
      </w:r>
      <w:hyperlink r:id="rId39" w:history="1">
        <w:r w:rsidRPr="00DC63AF">
          <w:rPr>
            <w:rStyle w:val="Hyperlink"/>
            <w:lang w:val="en-IN"/>
          </w:rPr>
          <w:t>https://www.st.com/resource/en/application_note/dm00036065-eeprom-emulation-in-stm32f40x-stm32f41x-microcontrollers-stmicroelectronics.pdf</w:t>
        </w:r>
      </w:hyperlink>
    </w:p>
    <w:p w14:paraId="14F025D4" w14:textId="1F9050C3" w:rsidR="00935DDA" w:rsidRDefault="00935DDA" w:rsidP="00935DDA">
      <w:pPr>
        <w:ind w:left="720"/>
        <w:rPr>
          <w:lang w:val="en-IN"/>
        </w:rPr>
      </w:pPr>
      <w:r>
        <w:rPr>
          <w:lang w:val="en-IN"/>
        </w:rPr>
        <w:t xml:space="preserve">4. </w:t>
      </w:r>
      <w:hyperlink r:id="rId40" w:history="1">
        <w:r w:rsidRPr="00DC63AF">
          <w:rPr>
            <w:rStyle w:val="Hyperlink"/>
            <w:lang w:val="en-IN"/>
          </w:rPr>
          <w:t>https://controllerstech.com/flash-programming-in-stm32/</w:t>
        </w:r>
      </w:hyperlink>
    </w:p>
    <w:p w14:paraId="46782C3E" w14:textId="082FBB62" w:rsidR="00935DDA" w:rsidRPr="00935DDA" w:rsidRDefault="00935DDA" w:rsidP="00935DDA">
      <w:pPr>
        <w:ind w:left="720"/>
        <w:rPr>
          <w:lang w:val="en-IN"/>
        </w:rPr>
      </w:pPr>
      <w:r>
        <w:rPr>
          <w:lang w:val="en-IN"/>
        </w:rPr>
        <w:t xml:space="preserve">5. </w:t>
      </w:r>
      <w:hyperlink r:id="rId41" w:history="1">
        <w:r w:rsidRPr="00935DDA">
          <w:rPr>
            <w:rStyle w:val="Hyperlink"/>
          </w:rPr>
          <w:t>How to use EEPROM emulation on STM32 MCUs - Application note</w:t>
        </w:r>
      </w:hyperlink>
    </w:p>
    <w:p w14:paraId="34AD0606" w14:textId="5AFFDC94" w:rsidR="00956F2C" w:rsidRPr="00956F2C" w:rsidRDefault="00956F2C" w:rsidP="00935DDA">
      <w:pPr>
        <w:ind w:left="720"/>
      </w:pPr>
    </w:p>
    <w:sectPr w:rsidR="00956F2C" w:rsidRPr="00956F2C" w:rsidSect="00034616">
      <w:headerReference w:type="default" r:id="rId4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59D8" w14:textId="77777777" w:rsidR="006100B7" w:rsidRDefault="006100B7" w:rsidP="007E1D6B">
      <w:pPr>
        <w:spacing w:after="0" w:line="240" w:lineRule="auto"/>
      </w:pPr>
      <w:r>
        <w:separator/>
      </w:r>
    </w:p>
  </w:endnote>
  <w:endnote w:type="continuationSeparator" w:id="0">
    <w:p w14:paraId="3752E9D1" w14:textId="77777777" w:rsidR="006100B7" w:rsidRDefault="006100B7" w:rsidP="007E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8AEC1" w14:textId="77777777" w:rsidR="006100B7" w:rsidRDefault="006100B7" w:rsidP="007E1D6B">
      <w:pPr>
        <w:spacing w:after="0" w:line="240" w:lineRule="auto"/>
      </w:pPr>
      <w:r>
        <w:separator/>
      </w:r>
    </w:p>
  </w:footnote>
  <w:footnote w:type="continuationSeparator" w:id="0">
    <w:p w14:paraId="05CC417D" w14:textId="77777777" w:rsidR="006100B7" w:rsidRDefault="006100B7" w:rsidP="007E1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1AFA" w14:textId="77777777" w:rsidR="007E1D6B" w:rsidRPr="007E1D6B" w:rsidRDefault="007E1D6B" w:rsidP="007E1D6B">
    <w:pPr>
      <w:spacing w:after="0"/>
      <w:rPr>
        <w:rFonts w:ascii="Verdana" w:hAnsi="Verdana"/>
        <w:bCs/>
        <w:sz w:val="14"/>
        <w:szCs w:val="14"/>
      </w:rPr>
    </w:pPr>
    <w:r w:rsidRPr="007E1D6B">
      <w:rPr>
        <w:rFonts w:ascii="Verdana" w:hAnsi="Verdana"/>
        <w:bCs/>
        <w:noProof/>
        <w:sz w:val="14"/>
        <w:szCs w:val="14"/>
      </w:rPr>
      <w:drawing>
        <wp:anchor distT="0" distB="0" distL="114300" distR="114300" simplePos="0" relativeHeight="251658240" behindDoc="0" locked="0" layoutInCell="1" allowOverlap="1" wp14:anchorId="54D3E4C2" wp14:editId="5FFBCEB3">
          <wp:simplePos x="0" y="0"/>
          <wp:positionH relativeFrom="margin">
            <wp:align>left</wp:align>
          </wp:positionH>
          <wp:positionV relativeFrom="paragraph">
            <wp:posOffset>-38100</wp:posOffset>
          </wp:positionV>
          <wp:extent cx="466725" cy="504163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828" r="33931"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504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1D6B">
      <w:rPr>
        <w:rFonts w:ascii="Verdana" w:hAnsi="Verdana"/>
        <w:bCs/>
        <w:sz w:val="14"/>
        <w:szCs w:val="14"/>
      </w:rPr>
      <w:t xml:space="preserve">                                          Bansilal Ramnath Agarwal Charitable Trust’s</w:t>
    </w:r>
  </w:p>
  <w:p w14:paraId="7242BCD0" w14:textId="77777777" w:rsidR="007E1D6B" w:rsidRPr="007E1D6B" w:rsidRDefault="007E1D6B" w:rsidP="007E1D6B">
    <w:pPr>
      <w:spacing w:after="0"/>
      <w:jc w:val="center"/>
      <w:rPr>
        <w:rFonts w:ascii="Verdana" w:hAnsi="Verdana"/>
        <w:b/>
        <w:sz w:val="20"/>
        <w:szCs w:val="18"/>
      </w:rPr>
    </w:pPr>
    <w:r w:rsidRPr="007E1D6B">
      <w:rPr>
        <w:rFonts w:ascii="Verdana" w:hAnsi="Verdana"/>
        <w:b/>
        <w:sz w:val="20"/>
        <w:szCs w:val="18"/>
      </w:rPr>
      <w:t>Vishwakarma Institute of Technology, Pune-37</w:t>
    </w:r>
  </w:p>
  <w:p w14:paraId="05526928" w14:textId="77777777" w:rsidR="007E1D6B" w:rsidRPr="007E1D6B" w:rsidRDefault="007E1D6B" w:rsidP="007E1D6B">
    <w:pPr>
      <w:pBdr>
        <w:bottom w:val="single" w:sz="12" w:space="1" w:color="auto"/>
      </w:pBdr>
      <w:spacing w:after="0"/>
      <w:jc w:val="center"/>
      <w:rPr>
        <w:rFonts w:ascii="Verdana" w:hAnsi="Verdana"/>
        <w:bCs/>
        <w:sz w:val="14"/>
        <w:szCs w:val="18"/>
      </w:rPr>
    </w:pPr>
    <w:r w:rsidRPr="007E1D6B">
      <w:rPr>
        <w:rFonts w:ascii="Verdana" w:hAnsi="Verdana"/>
        <w:bCs/>
        <w:sz w:val="14"/>
        <w:szCs w:val="18"/>
      </w:rPr>
      <w:t>(An Autonomous Institute Affiliated to Savitribai Pune University)</w:t>
    </w:r>
  </w:p>
  <w:p w14:paraId="1599A117" w14:textId="77777777" w:rsidR="007E1D6B" w:rsidRPr="007E1D6B" w:rsidRDefault="007E1D6B" w:rsidP="007E1D6B">
    <w:pPr>
      <w:pBdr>
        <w:bottom w:val="single" w:sz="12" w:space="1" w:color="auto"/>
      </w:pBdr>
      <w:spacing w:after="0"/>
      <w:jc w:val="center"/>
      <w:rPr>
        <w:rFonts w:ascii="Verdana" w:hAnsi="Verdana"/>
        <w:b/>
        <w:sz w:val="20"/>
        <w:szCs w:val="24"/>
      </w:rPr>
    </w:pPr>
    <w:r w:rsidRPr="007E1D6B">
      <w:rPr>
        <w:rFonts w:ascii="Verdana" w:hAnsi="Verdana"/>
        <w:b/>
        <w:sz w:val="20"/>
        <w:szCs w:val="24"/>
      </w:rPr>
      <w:t>Department of Electronics &amp; Telecommunication Engineering</w:t>
    </w:r>
  </w:p>
  <w:p w14:paraId="41C59AE4" w14:textId="77777777" w:rsidR="007E1D6B" w:rsidRDefault="007E1D6B" w:rsidP="007E1D6B">
    <w:pPr>
      <w:pStyle w:val="Header"/>
    </w:pPr>
  </w:p>
  <w:p w14:paraId="5F232892" w14:textId="77777777" w:rsidR="007E1D6B" w:rsidRDefault="007E1D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B2B7C"/>
    <w:multiLevelType w:val="multilevel"/>
    <w:tmpl w:val="01A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01C3D"/>
    <w:multiLevelType w:val="multilevel"/>
    <w:tmpl w:val="190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D7B29"/>
    <w:multiLevelType w:val="multilevel"/>
    <w:tmpl w:val="479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E68F0"/>
    <w:multiLevelType w:val="multilevel"/>
    <w:tmpl w:val="069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43F8F"/>
    <w:multiLevelType w:val="multilevel"/>
    <w:tmpl w:val="3C30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01D65"/>
    <w:multiLevelType w:val="multilevel"/>
    <w:tmpl w:val="E57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271A"/>
    <w:multiLevelType w:val="multilevel"/>
    <w:tmpl w:val="7D98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F7DC0"/>
    <w:multiLevelType w:val="multilevel"/>
    <w:tmpl w:val="FC2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56CC7"/>
    <w:multiLevelType w:val="multilevel"/>
    <w:tmpl w:val="ABA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42FED"/>
    <w:multiLevelType w:val="multilevel"/>
    <w:tmpl w:val="C34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46076"/>
    <w:multiLevelType w:val="multilevel"/>
    <w:tmpl w:val="A582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86C29"/>
    <w:multiLevelType w:val="multilevel"/>
    <w:tmpl w:val="692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943A8"/>
    <w:multiLevelType w:val="multilevel"/>
    <w:tmpl w:val="875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779C8"/>
    <w:multiLevelType w:val="multilevel"/>
    <w:tmpl w:val="6A7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95D39"/>
    <w:multiLevelType w:val="multilevel"/>
    <w:tmpl w:val="462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B0061"/>
    <w:multiLevelType w:val="multilevel"/>
    <w:tmpl w:val="636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16743"/>
    <w:multiLevelType w:val="multilevel"/>
    <w:tmpl w:val="650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A3D04"/>
    <w:multiLevelType w:val="multilevel"/>
    <w:tmpl w:val="FA7E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2C34EE"/>
    <w:multiLevelType w:val="multilevel"/>
    <w:tmpl w:val="99C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34DE6"/>
    <w:multiLevelType w:val="multilevel"/>
    <w:tmpl w:val="7A8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A529E"/>
    <w:multiLevelType w:val="multilevel"/>
    <w:tmpl w:val="9A5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D0065"/>
    <w:multiLevelType w:val="multilevel"/>
    <w:tmpl w:val="B9D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233FA"/>
    <w:multiLevelType w:val="hybridMultilevel"/>
    <w:tmpl w:val="C354EEC2"/>
    <w:lvl w:ilvl="0" w:tplc="B4C461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C1B17"/>
    <w:multiLevelType w:val="multilevel"/>
    <w:tmpl w:val="CAE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36215"/>
    <w:multiLevelType w:val="multilevel"/>
    <w:tmpl w:val="F08C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699729">
    <w:abstractNumId w:val="8"/>
  </w:num>
  <w:num w:numId="2" w16cid:durableId="1169641026">
    <w:abstractNumId w:val="6"/>
  </w:num>
  <w:num w:numId="3" w16cid:durableId="1761217617">
    <w:abstractNumId w:val="5"/>
  </w:num>
  <w:num w:numId="4" w16cid:durableId="1686251843">
    <w:abstractNumId w:val="4"/>
  </w:num>
  <w:num w:numId="5" w16cid:durableId="1441144299">
    <w:abstractNumId w:val="7"/>
  </w:num>
  <w:num w:numId="6" w16cid:durableId="1868370427">
    <w:abstractNumId w:val="3"/>
  </w:num>
  <w:num w:numId="7" w16cid:durableId="1942955432">
    <w:abstractNumId w:val="2"/>
  </w:num>
  <w:num w:numId="8" w16cid:durableId="814948935">
    <w:abstractNumId w:val="1"/>
  </w:num>
  <w:num w:numId="9" w16cid:durableId="151995091">
    <w:abstractNumId w:val="0"/>
  </w:num>
  <w:num w:numId="10" w16cid:durableId="1029453347">
    <w:abstractNumId w:val="15"/>
  </w:num>
  <w:num w:numId="11" w16cid:durableId="1932350200">
    <w:abstractNumId w:val="11"/>
  </w:num>
  <w:num w:numId="12" w16cid:durableId="1722316320">
    <w:abstractNumId w:val="32"/>
  </w:num>
  <w:num w:numId="13" w16cid:durableId="1711416663">
    <w:abstractNumId w:val="28"/>
  </w:num>
  <w:num w:numId="14" w16cid:durableId="2119446396">
    <w:abstractNumId w:val="16"/>
  </w:num>
  <w:num w:numId="15" w16cid:durableId="1081490969">
    <w:abstractNumId w:val="12"/>
  </w:num>
  <w:num w:numId="16" w16cid:durableId="29572235">
    <w:abstractNumId w:val="17"/>
  </w:num>
  <w:num w:numId="17" w16cid:durableId="719548648">
    <w:abstractNumId w:val="29"/>
  </w:num>
  <w:num w:numId="18" w16cid:durableId="697655940">
    <w:abstractNumId w:val="13"/>
  </w:num>
  <w:num w:numId="19" w16cid:durableId="225923466">
    <w:abstractNumId w:val="25"/>
  </w:num>
  <w:num w:numId="20" w16cid:durableId="79252288">
    <w:abstractNumId w:val="14"/>
  </w:num>
  <w:num w:numId="21" w16cid:durableId="1480347832">
    <w:abstractNumId w:val="33"/>
  </w:num>
  <w:num w:numId="22" w16cid:durableId="2099204016">
    <w:abstractNumId w:val="19"/>
  </w:num>
  <w:num w:numId="23" w16cid:durableId="1714815276">
    <w:abstractNumId w:val="10"/>
  </w:num>
  <w:num w:numId="24" w16cid:durableId="1467774332">
    <w:abstractNumId w:val="27"/>
  </w:num>
  <w:num w:numId="25" w16cid:durableId="1854683203">
    <w:abstractNumId w:val="26"/>
  </w:num>
  <w:num w:numId="26" w16cid:durableId="1108621954">
    <w:abstractNumId w:val="24"/>
  </w:num>
  <w:num w:numId="27" w16cid:durableId="102654165">
    <w:abstractNumId w:val="20"/>
  </w:num>
  <w:num w:numId="28" w16cid:durableId="85543069">
    <w:abstractNumId w:val="21"/>
  </w:num>
  <w:num w:numId="29" w16cid:durableId="750585902">
    <w:abstractNumId w:val="9"/>
  </w:num>
  <w:num w:numId="30" w16cid:durableId="1975716766">
    <w:abstractNumId w:val="30"/>
  </w:num>
  <w:num w:numId="31" w16cid:durableId="430275153">
    <w:abstractNumId w:val="23"/>
  </w:num>
  <w:num w:numId="32" w16cid:durableId="683092201">
    <w:abstractNumId w:val="22"/>
  </w:num>
  <w:num w:numId="33" w16cid:durableId="2074155722">
    <w:abstractNumId w:val="18"/>
  </w:num>
  <w:num w:numId="34" w16cid:durableId="479175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8E0"/>
    <w:rsid w:val="000925B1"/>
    <w:rsid w:val="0009787B"/>
    <w:rsid w:val="000B1397"/>
    <w:rsid w:val="0015074B"/>
    <w:rsid w:val="001F50BE"/>
    <w:rsid w:val="00250D7B"/>
    <w:rsid w:val="0029639D"/>
    <w:rsid w:val="00326F90"/>
    <w:rsid w:val="00384F25"/>
    <w:rsid w:val="003D530A"/>
    <w:rsid w:val="00456975"/>
    <w:rsid w:val="005067AC"/>
    <w:rsid w:val="005C4984"/>
    <w:rsid w:val="006100B7"/>
    <w:rsid w:val="006969D3"/>
    <w:rsid w:val="006F4B48"/>
    <w:rsid w:val="007D30E6"/>
    <w:rsid w:val="007E1D6B"/>
    <w:rsid w:val="00844D10"/>
    <w:rsid w:val="00873778"/>
    <w:rsid w:val="0088317A"/>
    <w:rsid w:val="00885DBE"/>
    <w:rsid w:val="008C527F"/>
    <w:rsid w:val="008E531E"/>
    <w:rsid w:val="00935DDA"/>
    <w:rsid w:val="00956F2C"/>
    <w:rsid w:val="009D5664"/>
    <w:rsid w:val="00A723ED"/>
    <w:rsid w:val="00AA1D8D"/>
    <w:rsid w:val="00B47730"/>
    <w:rsid w:val="00B50E47"/>
    <w:rsid w:val="00C6026A"/>
    <w:rsid w:val="00CB0664"/>
    <w:rsid w:val="00D05DE9"/>
    <w:rsid w:val="00D83A65"/>
    <w:rsid w:val="00E348E1"/>
    <w:rsid w:val="00E63FCC"/>
    <w:rsid w:val="00EB7F9B"/>
    <w:rsid w:val="00F54800"/>
    <w:rsid w:val="00F7339A"/>
    <w:rsid w:val="00F87F88"/>
    <w:rsid w:val="00FC693F"/>
    <w:rsid w:val="00FE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9FA28"/>
  <w14:defaultImageDpi w14:val="300"/>
  <w15:docId w15:val="{6097A122-F3C4-4D61-9390-597CE1DF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F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6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307">
    <w:name w:val="citation-307"/>
    <w:basedOn w:val="DefaultParagraphFont"/>
    <w:rsid w:val="00C6026A"/>
  </w:style>
  <w:style w:type="character" w:customStyle="1" w:styleId="citation-306">
    <w:name w:val="citation-306"/>
    <w:basedOn w:val="DefaultParagraphFont"/>
    <w:rsid w:val="00C6026A"/>
  </w:style>
  <w:style w:type="character" w:customStyle="1" w:styleId="citation-305">
    <w:name w:val="citation-305"/>
    <w:basedOn w:val="DefaultParagraphFont"/>
    <w:rsid w:val="00C6026A"/>
  </w:style>
  <w:style w:type="character" w:customStyle="1" w:styleId="citation-304">
    <w:name w:val="citation-304"/>
    <w:basedOn w:val="DefaultParagraphFont"/>
    <w:rsid w:val="00C6026A"/>
  </w:style>
  <w:style w:type="character" w:customStyle="1" w:styleId="citation-303">
    <w:name w:val="citation-303"/>
    <w:basedOn w:val="DefaultParagraphFont"/>
    <w:rsid w:val="00C6026A"/>
  </w:style>
  <w:style w:type="character" w:customStyle="1" w:styleId="citation-302">
    <w:name w:val="citation-302"/>
    <w:basedOn w:val="DefaultParagraphFont"/>
    <w:rsid w:val="00C6026A"/>
  </w:style>
  <w:style w:type="character" w:customStyle="1" w:styleId="citation-301">
    <w:name w:val="citation-301"/>
    <w:basedOn w:val="DefaultParagraphFont"/>
    <w:rsid w:val="00C6026A"/>
  </w:style>
  <w:style w:type="character" w:customStyle="1" w:styleId="citation-300">
    <w:name w:val="citation-300"/>
    <w:basedOn w:val="DefaultParagraphFont"/>
    <w:rsid w:val="00C6026A"/>
  </w:style>
  <w:style w:type="character" w:customStyle="1" w:styleId="citation-299">
    <w:name w:val="citation-299"/>
    <w:basedOn w:val="DefaultParagraphFont"/>
    <w:rsid w:val="00C6026A"/>
  </w:style>
  <w:style w:type="character" w:customStyle="1" w:styleId="citation-269">
    <w:name w:val="citation-269"/>
    <w:basedOn w:val="DefaultParagraphFont"/>
    <w:rsid w:val="00D05DE9"/>
  </w:style>
  <w:style w:type="character" w:customStyle="1" w:styleId="citation-268">
    <w:name w:val="citation-268"/>
    <w:basedOn w:val="DefaultParagraphFont"/>
    <w:rsid w:val="00D05DE9"/>
  </w:style>
  <w:style w:type="character" w:customStyle="1" w:styleId="citation-267">
    <w:name w:val="citation-267"/>
    <w:basedOn w:val="DefaultParagraphFont"/>
    <w:rsid w:val="00D05DE9"/>
  </w:style>
  <w:style w:type="character" w:customStyle="1" w:styleId="citation-266">
    <w:name w:val="citation-266"/>
    <w:basedOn w:val="DefaultParagraphFont"/>
    <w:rsid w:val="00D05DE9"/>
  </w:style>
  <w:style w:type="character" w:customStyle="1" w:styleId="citation-265">
    <w:name w:val="citation-265"/>
    <w:basedOn w:val="DefaultParagraphFont"/>
    <w:rsid w:val="00D05DE9"/>
  </w:style>
  <w:style w:type="character" w:customStyle="1" w:styleId="citation-264">
    <w:name w:val="citation-264"/>
    <w:basedOn w:val="DefaultParagraphFont"/>
    <w:rsid w:val="00D05DE9"/>
  </w:style>
  <w:style w:type="character" w:styleId="Hyperlink">
    <w:name w:val="Hyperlink"/>
    <w:basedOn w:val="DefaultParagraphFont"/>
    <w:uiPriority w:val="99"/>
    <w:unhideWhenUsed/>
    <w:rsid w:val="00935D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st.com/resource/en/application_note/dm00036065-eeprom-emulation-in-stm32f40x-stm32f41x-microcontrollers-stmicroelectronics.pdf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www.st.com/resource/en/application_note/dm00311483-eeprom-emulation-techniques-and-software-for-stm32-microcontrollers-stmicroelectronics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bosch-sensortec.com/media/boschsensortec/downloads/datasheets/bst-bno055-ds000.pdf" TargetMode="External"/><Relationship Id="rId40" Type="http://schemas.openxmlformats.org/officeDocument/2006/relationships/hyperlink" Target="https://controllerstech.com/flash-programming-in-stm32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st.com/resource/en/datasheet/stm32f407vg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Patki</cp:lastModifiedBy>
  <cp:revision>2</cp:revision>
  <dcterms:created xsi:type="dcterms:W3CDTF">2026-10-22T11:59:00Z</dcterms:created>
  <dcterms:modified xsi:type="dcterms:W3CDTF">2026-10-22T11:59:00Z</dcterms:modified>
  <cp:category/>
</cp:coreProperties>
</file>